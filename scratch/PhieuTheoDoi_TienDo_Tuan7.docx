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TRƯỜNG ĐẠI HỌC CÔNG NGHỆ TP. HCM (HUTECH)</w:t>
      </w:r>
    </w:p>
    <w:p>
      <w:pPr>
        <w:jc w:val="center"/>
      </w:pPr>
      <w:r>
        <w:rPr>
          <w:rFonts w:ascii="Times New Roman" w:hAnsi="Times New Roman"/>
          <w:b/>
          <w:i w:val="0"/>
          <w:sz w:val="24"/>
          <w:rFonts w:ascii="Times New Roman" w:hAnsi="Times New Roman" w:cs="Times New Roman"/>
        </w:rPr>
        <w:t>KHOA CÔNG NGHỆ THÔNG TIN</w:t>
      </w:r>
    </w:p>
    <w:p/>
    <w:p>
      <w:pPr>
        <w:jc w:val="center"/>
      </w:pPr>
      <w:r>
        <w:rPr>
          <w:rFonts w:ascii="Times New Roman" w:hAnsi="Times New Roman"/>
          <w:b/>
          <w:i w:val="0"/>
          <w:color w:val="1F497D"/>
          <w:sz w:val="32"/>
          <w:rFonts w:ascii="Times New Roman" w:hAnsi="Times New Roman" w:cs="Times New Roman"/>
        </w:rPr>
        <w:t>PHIẾU THEO DÕI TIẾN ĐỘ THỰC HIỆN ĐỒ ÁN CƠ SỞ</w:t>
      </w:r>
    </w:p>
    <w:p>
      <w:pPr>
        <w:jc w:val="center"/>
      </w:pPr>
      <w:r>
        <w:rPr>
          <w:rFonts w:ascii="Times New Roman" w:hAnsi="Times New Roman"/>
          <w:b w:val="0"/>
          <w:i/>
          <w:sz w:val="26"/>
          <w:rFonts w:ascii="Times New Roman" w:hAnsi="Times New Roman" w:cs="Times New Roman"/>
        </w:rPr>
        <w:t>(Báo cáo Tuần 7 — Sprint 7)</w:t>
      </w:r>
    </w:p>
    <w:p/>
    <w:p>
      <w:pPr>
        <w:jc w:val="left"/>
      </w:pPr>
      <w:r>
        <w:rPr>
          <w:rFonts w:ascii="Times New Roman" w:hAnsi="Times New Roman"/>
          <w:b/>
          <w:i w:val="0"/>
          <w:color w:val="1F497D"/>
          <w:sz w:val="26"/>
          <w:rFonts w:ascii="Times New Roman" w:hAnsi="Times New Roman" w:cs="Times New Roman"/>
        </w:rPr>
        <w:t>I. THÔNG TIN CHUNG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D9E2F3"/>
          </w:tcPr>
          <w:p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Tên đề tài: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KidFun V3 — Ứng dụng kiểm soát thời gian sử dụng thiết bị của trẻ em</w:t>
            </w:r>
          </w:p>
        </w:tc>
        <w:tc>
          <w:tcPr>
            <w:tcW w:type="dxa" w:w="2422"/>
            <w:shd w:val="clear" w:color="auto" w:fill="D9E2F3"/>
          </w:tcPr>
          <w:p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Chuyên ngành: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Công Nghệ Phần Mềm</w:t>
            </w:r>
          </w:p>
        </w:tc>
      </w:tr>
      <w:tr>
        <w:tc>
          <w:tcPr>
            <w:tcW w:type="dxa" w:w="2422"/>
            <w:shd w:val="clear" w:color="auto" w:fill="D9E2F3"/>
          </w:tcPr>
          <w:p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Nhóm: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Nhóm 60</w:t>
            </w:r>
          </w:p>
        </w:tc>
        <w:tc>
          <w:tcPr>
            <w:tcW w:type="dxa" w:w="2422"/>
            <w:shd w:val="clear" w:color="auto" w:fill="D9E2F3"/>
          </w:tcPr>
          <w:p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Số thành viên: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2</w:t>
            </w:r>
          </w:p>
        </w:tc>
      </w:tr>
      <w:tr>
        <w:tc>
          <w:tcPr>
            <w:tcW w:type="dxa" w:w="2422"/>
            <w:shd w:val="clear" w:color="auto" w:fill="D9E2F3"/>
          </w:tcPr>
          <w:p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Thành viên 1: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Khanh — Backend Developer</w:t>
            </w:r>
          </w:p>
        </w:tc>
        <w:tc>
          <w:tcPr>
            <w:tcW w:type="dxa" w:w="2422"/>
            <w:shd w:val="clear" w:color="auto" w:fill="D9E2F3"/>
          </w:tcPr>
          <w:p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Thành viên 2: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Arix — Mobile Developer</w:t>
            </w:r>
          </w:p>
        </w:tc>
      </w:tr>
      <w:tr>
        <w:tc>
          <w:tcPr>
            <w:tcW w:type="dxa" w:w="2422"/>
            <w:shd w:val="clear" w:color="auto" w:fill="D9E2F3"/>
          </w:tcPr>
          <w:p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GVHD: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</w:r>
          </w:p>
        </w:tc>
        <w:tc>
          <w:tcPr>
            <w:tcW w:type="dxa" w:w="2422"/>
            <w:shd w:val="clear" w:color="auto" w:fill="D9E2F3"/>
          </w:tcPr>
          <w:p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Mã lớp: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</w:r>
          </w:p>
        </w:tc>
      </w:tr>
      <w:tr>
        <w:tc>
          <w:tcPr>
            <w:tcW w:type="dxa" w:w="2422"/>
            <w:shd w:val="clear" w:color="auto" w:fill="D9E2F3"/>
          </w:tcPr>
          <w:p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Tuần báo cáo: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Tuần 7 / 10</w:t>
            </w:r>
          </w:p>
        </w:tc>
        <w:tc>
          <w:tcPr>
            <w:tcW w:type="dxa" w:w="2422"/>
            <w:shd w:val="clear" w:color="auto" w:fill="D9E2F3"/>
          </w:tcPr>
          <w:p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Sprint: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Sprint 7 — GPS, Geofencing &amp; SOS</w:t>
            </w:r>
          </w:p>
        </w:tc>
      </w:tr>
      <w:tr>
        <w:tc>
          <w:tcPr>
            <w:tcW w:type="dxa" w:w="2422"/>
            <w:shd w:val="clear" w:color="auto" w:fill="D9E2F3"/>
          </w:tcPr>
          <w:p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Thời gian: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07/04/2026 – 12/04/2026</w:t>
            </w:r>
          </w:p>
        </w:tc>
        <w:tc>
          <w:tcPr>
            <w:tcW w:type="dxa" w:w="2422"/>
            <w:shd w:val="clear" w:color="auto" w:fill="D9E2F3"/>
          </w:tcPr>
          <w:p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Ngày nộp: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12/04/2026</w:t>
            </w:r>
          </w:p>
        </w:tc>
      </w:tr>
      <w:tr>
        <w:tc>
          <w:tcPr>
            <w:tcW w:type="dxa" w:w="2422"/>
            <w:shd w:val="clear" w:color="auto" w:fill="D9E2F3"/>
          </w:tcPr>
          <w:p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Server: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Railway.app (PostgreSQL + Node.js)</w:t>
            </w:r>
          </w:p>
        </w:tc>
        <w:tc>
          <w:tcPr>
            <w:tcW w:type="dxa" w:w="2422"/>
            <w:shd w:val="clear" w:color="auto" w:fill="D9E2F3"/>
          </w:tcPr>
          <w:p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Repo: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GitHub — Khanh-4/kidfun-v2</w:t>
            </w:r>
          </w:p>
        </w:tc>
      </w:tr>
      <w:tr>
        <w:tc>
          <w:tcPr>
            <w:tcW w:type="dxa" w:w="2422"/>
            <w:shd w:val="clear" w:color="auto" w:fill="D9E2F3"/>
          </w:tcPr>
          <w:p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Trạng thái tổng thể: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✅ Hoàn thành 100% Sprint 7</w:t>
            </w:r>
          </w:p>
        </w:tc>
        <w:tc>
          <w:tcPr>
            <w:tcW w:type="dxa" w:w="2422"/>
            <w:shd w:val="clear" w:color="auto" w:fill="D9E2F3"/>
          </w:tcPr>
          <w:p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Tiến độ: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7/10 Sprint hoàn thành</w:t>
            </w:r>
          </w:p>
        </w:tc>
      </w:tr>
    </w:tbl>
    <w:p/>
    <w:p>
      <w:pPr>
        <w:jc w:val="left"/>
      </w:pPr>
      <w:r>
        <w:rPr>
          <w:rFonts w:ascii="Times New Roman" w:hAnsi="Times New Roman"/>
          <w:b/>
          <w:i w:val="0"/>
          <w:color w:val="1F497D"/>
          <w:sz w:val="26"/>
          <w:rFonts w:ascii="Times New Roman" w:hAnsi="Times New Roman" w:cs="Times New Roman"/>
        </w:rPr>
        <w:t>II. CÔNG VIỆC ĐÃ THỰC HIỆN TRONG TUẦN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vAlign w:val="center"/>
            <w:shd w:val="clear" w:color="auto" w:fill="4472C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STT</w:t>
            </w:r>
          </w:p>
        </w:tc>
        <w:tc>
          <w:tcPr>
            <w:tcW w:type="dxa" w:w="1938"/>
            <w:vAlign w:val="center"/>
            <w:shd w:val="clear" w:color="auto" w:fill="4472C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Thành viên</w:t>
            </w:r>
          </w:p>
        </w:tc>
        <w:tc>
          <w:tcPr>
            <w:tcW w:type="dxa" w:w="1938"/>
            <w:vAlign w:val="center"/>
            <w:shd w:val="clear" w:color="auto" w:fill="4472C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Công việc thực hiện</w:t>
            </w:r>
          </w:p>
        </w:tc>
        <w:tc>
          <w:tcPr>
            <w:tcW w:type="dxa" w:w="1938"/>
            <w:vAlign w:val="center"/>
            <w:shd w:val="clear" w:color="auto" w:fill="4472C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Kết quả</w:t>
            </w:r>
          </w:p>
        </w:tc>
        <w:tc>
          <w:tcPr>
            <w:tcW w:type="dxa" w:w="1938"/>
            <w:vAlign w:val="center"/>
            <w:shd w:val="clear" w:color="auto" w:fill="4472C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Ghi chú</w:t>
            </w:r>
          </w:p>
        </w:tc>
      </w:tr>
      <w:tr>
        <w:tc>
          <w:tcPr>
            <w:tcW w:type="dxa" w:w="1938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1</w:t>
            </w:r>
          </w:p>
        </w:tc>
        <w:tc>
          <w:tcPr>
            <w:tcW w:type="dxa" w:w="1938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Khanh</w:t>
              <w:br/>
              <w:t>(Backend)</w:t>
            </w:r>
          </w:p>
        </w:tc>
        <w:tc>
          <w:tcPr>
            <w:tcW w:type="dxa" w:w="1938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Thiết kế và migrate 4 Prisma model mới:</w:t>
              <w:br/>
              <w:t>LocationLog, Geofence, GeofenceEvent, SOSAlert</w:t>
            </w:r>
          </w:p>
        </w:tc>
        <w:tc>
          <w:tcPr>
            <w:tcW w:type="dxa" w:w="1938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✅ Hoàn thành</w:t>
            </w:r>
          </w:p>
        </w:tc>
        <w:tc>
          <w:tcPr>
            <w:tcW w:type="dxa" w:w="1938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Railway PostgreSQL</w:t>
            </w:r>
          </w:p>
        </w:tc>
      </w:tr>
      <w:tr>
        <w:tc>
          <w:tcPr>
            <w:tcW w:type="dxa" w:w="193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2</w:t>
            </w:r>
          </w:p>
        </w:tc>
        <w:tc>
          <w:tcPr>
            <w:tcW w:type="dxa" w:w="193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Khanh</w:t>
            </w:r>
          </w:p>
        </w:tc>
        <w:tc>
          <w:tcPr>
            <w:tcW w:type="dxa" w:w="193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Xây dựng Location Tracking API:</w:t>
              <w:br/>
              <w:t>- POST /api/child/location</w:t>
              <w:br/>
              <w:t>- GET location/current</w:t>
              <w:br/>
              <w:t>- GET location/history</w:t>
            </w:r>
          </w:p>
        </w:tc>
        <w:tc>
          <w:tcPr>
            <w:tcW w:type="dxa" w:w="193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✅ Hoàn thành</w:t>
            </w:r>
          </w:p>
        </w:tc>
        <w:tc>
          <w:tcPr>
            <w:tcW w:type="dxa" w:w="193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Socket.IO real-time</w:t>
            </w:r>
          </w:p>
        </w:tc>
      </w:tr>
      <w:tr>
        <w:tc>
          <w:tcPr>
            <w:tcW w:type="dxa" w:w="1938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1938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Khanh</w:t>
            </w:r>
          </w:p>
        </w:tc>
        <w:tc>
          <w:tcPr>
            <w:tcW w:type="dxa" w:w="1938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Xây dựng Geofence CRUD API:</w:t>
              <w:br/>
              <w:t>- GET/POST/PUT/DELETE geofences</w:t>
              <w:br/>
              <w:t>- GET geofence events</w:t>
              <w:br/>
              <w:t>- ENTER/EXIT detection (Haversine)</w:t>
            </w:r>
          </w:p>
        </w:tc>
        <w:tc>
          <w:tcPr>
            <w:tcW w:type="dxa" w:w="1938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✅ Hoàn thành</w:t>
            </w:r>
          </w:p>
        </w:tc>
        <w:tc>
          <w:tcPr>
            <w:tcW w:type="dxa" w:w="1938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In-memory state cache</w:t>
            </w:r>
          </w:p>
        </w:tc>
      </w:tr>
      <w:tr>
        <w:tc>
          <w:tcPr>
            <w:tcW w:type="dxa" w:w="193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4</w:t>
            </w:r>
          </w:p>
        </w:tc>
        <w:tc>
          <w:tcPr>
            <w:tcW w:type="dxa" w:w="193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Khanh</w:t>
            </w:r>
          </w:p>
        </w:tc>
        <w:tc>
          <w:tcPr>
            <w:tcW w:type="dxa" w:w="193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Xây dựng SOS Alert API:</w:t>
              <w:br/>
              <w:t>- POST /api/child/sos (multipart + audio)</w:t>
              <w:br/>
              <w:t>- acknowledge / resolve endpoints</w:t>
            </w:r>
          </w:p>
        </w:tc>
        <w:tc>
          <w:tcPr>
            <w:tcW w:type="dxa" w:w="193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✅ Hoàn thành</w:t>
            </w:r>
          </w:p>
        </w:tc>
        <w:tc>
          <w:tcPr>
            <w:tcW w:type="dxa" w:w="193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Multer 5MB limit</w:t>
            </w:r>
          </w:p>
        </w:tc>
      </w:tr>
      <w:tr>
        <w:tc>
          <w:tcPr>
            <w:tcW w:type="dxa" w:w="1938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5</w:t>
            </w:r>
          </w:p>
        </w:tc>
        <w:tc>
          <w:tcPr>
            <w:tcW w:type="dxa" w:w="1938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Khanh</w:t>
            </w:r>
          </w:p>
        </w:tc>
        <w:tc>
          <w:tcPr>
            <w:tcW w:type="dxa" w:w="1938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Tích hợp FCM Push Notification:</w:t>
              <w:br/>
              <w:t>- Geofence ENTER/EXIT notification</w:t>
              <w:br/>
              <w:t>- SOS critical priority notification</w:t>
              <w:br/>
              <w:t>- Auto-clean stale tokens</w:t>
            </w:r>
          </w:p>
        </w:tc>
        <w:tc>
          <w:tcPr>
            <w:tcW w:type="dxa" w:w="1938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✅ Hoàn thành</w:t>
            </w:r>
          </w:p>
        </w:tc>
        <w:tc>
          <w:tcPr>
            <w:tcW w:type="dxa" w:w="1938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Priority MAX cho SOS</w:t>
            </w:r>
          </w:p>
        </w:tc>
      </w:tr>
      <w:tr>
        <w:tc>
          <w:tcPr>
            <w:tcW w:type="dxa" w:w="193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6</w:t>
            </w:r>
          </w:p>
        </w:tc>
        <w:tc>
          <w:tcPr>
            <w:tcW w:type="dxa" w:w="193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Khanh</w:t>
            </w:r>
          </w:p>
        </w:tc>
        <w:tc>
          <w:tcPr>
            <w:tcW w:type="dxa" w:w="193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Fix bugs:</w:t>
              <w:br/>
              <w:t>- TC-24: Multer error → 400 thay vì 500</w:t>
              <w:br/>
              <w:t>- Duplicate SOS notification</w:t>
              <w:br/>
              <w:t>- Geofence tên mặc định "Khu vực"</w:t>
            </w:r>
          </w:p>
        </w:tc>
        <w:tc>
          <w:tcPr>
            <w:tcW w:type="dxa" w:w="193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✅ Hoàn thành</w:t>
            </w:r>
          </w:p>
        </w:tc>
        <w:tc>
          <w:tcPr>
            <w:tcW w:type="dxa" w:w="193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3 bugs fixed</w:t>
            </w:r>
          </w:p>
        </w:tc>
      </w:tr>
      <w:tr>
        <w:tc>
          <w:tcPr>
            <w:tcW w:type="dxa" w:w="1938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7</w:t>
            </w:r>
          </w:p>
        </w:tc>
        <w:tc>
          <w:tcPr>
            <w:tcW w:type="dxa" w:w="1938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Arix</w:t>
              <w:br/>
              <w:t>(Mobile)</w:t>
            </w:r>
          </w:p>
        </w:tc>
        <w:tc>
          <w:tcPr>
            <w:tcW w:type="dxa" w:w="1938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Setup Mapbox SDK:</w:t>
              <w:br/>
              <w:t>- Maven repository config</w:t>
              <w:br/>
              <w:t>- Token từ .env</w:t>
              <w:br/>
              <w:t>- Fix Size import conflict</w:t>
              <w:br/>
              <w:t>- Fix blank map</w:t>
            </w:r>
          </w:p>
        </w:tc>
        <w:tc>
          <w:tcPr>
            <w:tcW w:type="dxa" w:w="1938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✅ Hoàn thành</w:t>
            </w:r>
          </w:p>
        </w:tc>
        <w:tc>
          <w:tcPr>
            <w:tcW w:type="dxa" w:w="1938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mapbox_maps_flutter</w:t>
            </w:r>
          </w:p>
        </w:tc>
      </w:tr>
      <w:tr>
        <w:tc>
          <w:tcPr>
            <w:tcW w:type="dxa" w:w="193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8</w:t>
            </w:r>
          </w:p>
        </w:tc>
        <w:tc>
          <w:tcPr>
            <w:tcW w:type="dxa" w:w="193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Arix</w:t>
            </w:r>
          </w:p>
        </w:tc>
        <w:tc>
          <w:tcPr>
            <w:tcW w:type="dxa" w:w="193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GPS Tracking Service:</w:t>
              <w:br/>
              <w:t>- Foreground: 30s interval</w:t>
              <w:br/>
              <w:t>- Background: 5min interval</w:t>
              <w:br/>
              <w:t>- WidgetsBindingObserver lifecycle</w:t>
            </w:r>
          </w:p>
        </w:tc>
        <w:tc>
          <w:tcPr>
            <w:tcW w:type="dxa" w:w="193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✅ Hoàn thành</w:t>
            </w:r>
          </w:p>
        </w:tc>
        <w:tc>
          <w:tcPr>
            <w:tcW w:type="dxa" w:w="193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geolocator package</w:t>
            </w:r>
          </w:p>
        </w:tc>
      </w:tr>
      <w:tr>
        <w:tc>
          <w:tcPr>
            <w:tcW w:type="dxa" w:w="1938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9</w:t>
            </w:r>
          </w:p>
        </w:tc>
        <w:tc>
          <w:tcPr>
            <w:tcW w:type="dxa" w:w="1938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Arix</w:t>
            </w:r>
          </w:p>
        </w:tc>
        <w:tc>
          <w:tcPr>
            <w:tcW w:type="dxa" w:w="1938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Parent App Map Screen:</w:t>
              <w:br/>
              <w:t>- Real-time marker (Socket.IO)</w:t>
              <w:br/>
              <w:t>- Fetch current location</w:t>
              <w:br/>
              <w:t>- FAB refresh</w:t>
            </w:r>
          </w:p>
        </w:tc>
        <w:tc>
          <w:tcPr>
            <w:tcW w:type="dxa" w:w="1938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✅ Hoàn thành</w:t>
            </w:r>
          </w:p>
        </w:tc>
        <w:tc>
          <w:tcPr>
            <w:tcW w:type="dxa" w:w="1938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PointAnnotationManager</w:t>
            </w:r>
          </w:p>
        </w:tc>
      </w:tr>
      <w:tr>
        <w:tc>
          <w:tcPr>
            <w:tcW w:type="dxa" w:w="193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10</w:t>
            </w:r>
          </w:p>
        </w:tc>
        <w:tc>
          <w:tcPr>
            <w:tcW w:type="dxa" w:w="193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Arix</w:t>
            </w:r>
          </w:p>
        </w:tc>
        <w:tc>
          <w:tcPr>
            <w:tcW w:type="dxa" w:w="193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Parent App Geofence UI:</w:t>
              <w:br/>
              <w:t>- Tap to create (marker + circle)</w:t>
              <w:br/>
              <w:t>- Radius slider (50–5000m)</w:t>
              <w:br/>
              <w:t>- Delete by tap polygon</w:t>
              <w:br/>
              <w:t>- Real-time ENTER/EXIT dialog</w:t>
            </w:r>
          </w:p>
        </w:tc>
        <w:tc>
          <w:tcPr>
            <w:tcW w:type="dxa" w:w="193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✅ Hoàn thành</w:t>
            </w:r>
          </w:p>
        </w:tc>
        <w:tc>
          <w:tcPr>
            <w:tcW w:type="dxa" w:w="193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CircleAnnotationManager</w:t>
            </w:r>
          </w:p>
        </w:tc>
      </w:tr>
      <w:tr>
        <w:tc>
          <w:tcPr>
            <w:tcW w:type="dxa" w:w="1938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11</w:t>
            </w:r>
          </w:p>
        </w:tc>
        <w:tc>
          <w:tcPr>
            <w:tcW w:type="dxa" w:w="1938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Arix</w:t>
            </w:r>
          </w:p>
        </w:tc>
        <w:tc>
          <w:tcPr>
            <w:tcW w:type="dxa" w:w="1938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Parent App Location History:</w:t>
              <w:br/>
              <w:t>- DatePicker + API</w:t>
              <w:br/>
              <w:t>- Polyline vẽ đường đi</w:t>
              <w:br/>
              <w:t>- Kết hợp geofence events</w:t>
            </w:r>
          </w:p>
        </w:tc>
        <w:tc>
          <w:tcPr>
            <w:tcW w:type="dxa" w:w="1938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✅ Hoàn thành</w:t>
            </w:r>
          </w:p>
        </w:tc>
        <w:tc>
          <w:tcPr>
            <w:tcW w:type="dxa" w:w="1938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LineLayer + GeoJsonSource</w:t>
            </w:r>
          </w:p>
        </w:tc>
      </w:tr>
      <w:tr>
        <w:tc>
          <w:tcPr>
            <w:tcW w:type="dxa" w:w="193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12</w:t>
            </w:r>
          </w:p>
        </w:tc>
        <w:tc>
          <w:tcPr>
            <w:tcW w:type="dxa" w:w="193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Arix</w:t>
            </w:r>
          </w:p>
        </w:tc>
        <w:tc>
          <w:tcPr>
            <w:tcW w:type="dxa" w:w="193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Child App SOS Button:</w:t>
              <w:br/>
              <w:t>- Confirm dialog</w:t>
              <w:br/>
              <w:t>- Fast alert &lt; 2s</w:t>
              <w:br/>
              <w:t>- Ghi âm 15s + upload</w:t>
            </w:r>
          </w:p>
        </w:tc>
        <w:tc>
          <w:tcPr>
            <w:tcW w:type="dxa" w:w="193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✅ Hoàn thành</w:t>
            </w:r>
          </w:p>
        </w:tc>
        <w:tc>
          <w:tcPr>
            <w:tcW w:type="dxa" w:w="193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record package</w:t>
            </w:r>
          </w:p>
        </w:tc>
      </w:tr>
      <w:tr>
        <w:tc>
          <w:tcPr>
            <w:tcW w:type="dxa" w:w="1938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13</w:t>
            </w:r>
          </w:p>
        </w:tc>
        <w:tc>
          <w:tcPr>
            <w:tcW w:type="dxa" w:w="1938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Arix</w:t>
            </w:r>
          </w:p>
        </w:tc>
        <w:tc>
          <w:tcPr>
            <w:tcW w:type="dxa" w:w="1938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Parent App SOS Alert:</w:t>
              <w:br/>
              <w:t>- Dialog barrierDismissible=false</w:t>
              <w:br/>
              <w:t>- Nghe audio / Xem vị trí / Gọi con</w:t>
              <w:br/>
              <w:t>- SOS History + status badge</w:t>
            </w:r>
          </w:p>
        </w:tc>
        <w:tc>
          <w:tcPr>
            <w:tcW w:type="dxa" w:w="1938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✅ Hoàn thành</w:t>
            </w:r>
          </w:p>
        </w:tc>
        <w:tc>
          <w:tcPr>
            <w:tcW w:type="dxa" w:w="1938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flutter_local_notifications</w:t>
            </w:r>
          </w:p>
        </w:tc>
      </w:tr>
      <w:tr>
        <w:tc>
          <w:tcPr>
            <w:tcW w:type="dxa" w:w="193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14</w:t>
            </w:r>
          </w:p>
        </w:tc>
        <w:tc>
          <w:tcPr>
            <w:tcW w:type="dxa" w:w="193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Arix</w:t>
            </w:r>
          </w:p>
        </w:tc>
        <w:tc>
          <w:tcPr>
            <w:tcW w:type="dxa" w:w="193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Fix bugs Mobile:</w:t>
              <w:br/>
              <w:t>- Timer countdown kẹt 0 (critical)</w:t>
              <w:br/>
              <w:t>- Mapbox blank screen + marker</w:t>
              <w:br/>
              <w:t>- SOS double dialog</w:t>
              <w:br/>
              <w:t>- FCM navigation</w:t>
              <w:br/>
              <w:t>- Line color API</w:t>
            </w:r>
          </w:p>
        </w:tc>
        <w:tc>
          <w:tcPr>
            <w:tcW w:type="dxa" w:w="193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✅ Hoàn thành</w:t>
            </w:r>
          </w:p>
        </w:tc>
        <w:tc>
          <w:tcPr>
            <w:tcW w:type="dxa" w:w="1938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~10 bugs fixed</w:t>
            </w:r>
          </w:p>
        </w:tc>
      </w:tr>
      <w:tr>
        <w:tc>
          <w:tcPr>
            <w:tcW w:type="dxa" w:w="1938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15</w:t>
            </w:r>
          </w:p>
        </w:tc>
        <w:tc>
          <w:tcPr>
            <w:tcW w:type="dxa" w:w="1938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Cả nhóm</w:t>
            </w:r>
          </w:p>
        </w:tc>
        <w:tc>
          <w:tcPr>
            <w:tcW w:type="dxa" w:w="1938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Kiểm thử Sprint 7:</w:t>
              <w:br/>
              <w:t>- Thực hiện 24 test case</w:t>
              <w:br/>
              <w:t>- Ghi nhận 6 bugs</w:t>
              <w:br/>
              <w:t>- Fix tất cả bugs</w:t>
            </w:r>
          </w:p>
        </w:tc>
        <w:tc>
          <w:tcPr>
            <w:tcW w:type="dxa" w:w="1938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✅ 24/24 Pass</w:t>
            </w:r>
          </w:p>
        </w:tc>
        <w:tc>
          <w:tcPr>
            <w:tcW w:type="dxa" w:w="1938"/>
            <w:vAlign w:val="center"/>
            <w:shd w:val="clear" w:color="auto" w:fill="EBF3FB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100% pass rate</w:t>
            </w:r>
          </w:p>
        </w:tc>
      </w:tr>
    </w:tbl>
    <w:p/>
    <w:p>
      <w:pPr>
        <w:jc w:val="left"/>
      </w:pPr>
      <w:r>
        <w:rPr>
          <w:rFonts w:ascii="Times New Roman" w:hAnsi="Times New Roman"/>
          <w:b/>
          <w:i w:val="0"/>
          <w:color w:val="1F497D"/>
          <w:sz w:val="26"/>
          <w:rFonts w:ascii="Times New Roman" w:hAnsi="Times New Roman" w:cs="Times New Roman"/>
        </w:rPr>
        <w:t>III. KẾT QUẢ KIỂM THỬ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vAlign w:val="center"/>
            <w:shd w:val="clear" w:color="auto" w:fill="4472C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Module</w:t>
            </w:r>
          </w:p>
        </w:tc>
        <w:tc>
          <w:tcPr>
            <w:tcW w:type="dxa" w:w="1938"/>
            <w:vAlign w:val="center"/>
            <w:shd w:val="clear" w:color="auto" w:fill="4472C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Tổng TC</w:t>
            </w:r>
          </w:p>
        </w:tc>
        <w:tc>
          <w:tcPr>
            <w:tcW w:type="dxa" w:w="1938"/>
            <w:vAlign w:val="center"/>
            <w:shd w:val="clear" w:color="auto" w:fill="4472C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Pass</w:t>
            </w:r>
          </w:p>
        </w:tc>
        <w:tc>
          <w:tcPr>
            <w:tcW w:type="dxa" w:w="1938"/>
            <w:vAlign w:val="center"/>
            <w:shd w:val="clear" w:color="auto" w:fill="4472C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Fail</w:t>
            </w:r>
          </w:p>
        </w:tc>
        <w:tc>
          <w:tcPr>
            <w:tcW w:type="dxa" w:w="1938"/>
            <w:vAlign w:val="center"/>
            <w:shd w:val="clear" w:color="auto" w:fill="4472C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Kết quả</w:t>
            </w:r>
          </w:p>
        </w:tc>
      </w:tr>
      <w:tr>
        <w:tc>
          <w:tcPr>
            <w:tcW w:type="dxa" w:w="1938"/>
            <w:vAlign w:val="center"/>
            <w:shd w:val="clear" w:color="auto" w:fill="EBF3FB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GPS Tracking (TC-01~05)</w:t>
            </w:r>
          </w:p>
        </w:tc>
        <w:tc>
          <w:tcPr>
            <w:tcW w:type="dxa" w:w="1938"/>
            <w:vAlign w:val="center"/>
            <w:shd w:val="clear" w:color="auto" w:fill="EBF3FB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5</w:t>
            </w:r>
          </w:p>
        </w:tc>
        <w:tc>
          <w:tcPr>
            <w:tcW w:type="dxa" w:w="1938"/>
            <w:vAlign w:val="center"/>
            <w:shd w:val="clear" w:color="auto" w:fill="EBF3FB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5</w:t>
            </w:r>
          </w:p>
        </w:tc>
        <w:tc>
          <w:tcPr>
            <w:tcW w:type="dxa" w:w="1938"/>
            <w:vAlign w:val="center"/>
            <w:shd w:val="clear" w:color="auto" w:fill="EBF3FB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0</w:t>
            </w:r>
          </w:p>
        </w:tc>
        <w:tc>
          <w:tcPr>
            <w:tcW w:type="dxa" w:w="1938"/>
            <w:vAlign w:val="center"/>
            <w:shd w:val="clear" w:color="auto" w:fill="EBF3FB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✅ PASS</w:t>
            </w:r>
          </w:p>
        </w:tc>
      </w:tr>
      <w:tr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Geofence (TC-06~12)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7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7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0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✅ PASS</w:t>
            </w:r>
          </w:p>
        </w:tc>
      </w:tr>
      <w:tr>
        <w:tc>
          <w:tcPr>
            <w:tcW w:type="dxa" w:w="1938"/>
            <w:vAlign w:val="center"/>
            <w:shd w:val="clear" w:color="auto" w:fill="EBF3FB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SOS (TC-13~21)</w:t>
            </w:r>
          </w:p>
        </w:tc>
        <w:tc>
          <w:tcPr>
            <w:tcW w:type="dxa" w:w="1938"/>
            <w:vAlign w:val="center"/>
            <w:shd w:val="clear" w:color="auto" w:fill="EBF3FB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9</w:t>
            </w:r>
          </w:p>
        </w:tc>
        <w:tc>
          <w:tcPr>
            <w:tcW w:type="dxa" w:w="1938"/>
            <w:vAlign w:val="center"/>
            <w:shd w:val="clear" w:color="auto" w:fill="EBF3FB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9</w:t>
            </w:r>
          </w:p>
        </w:tc>
        <w:tc>
          <w:tcPr>
            <w:tcW w:type="dxa" w:w="1938"/>
            <w:vAlign w:val="center"/>
            <w:shd w:val="clear" w:color="auto" w:fill="EBF3FB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0</w:t>
            </w:r>
          </w:p>
        </w:tc>
        <w:tc>
          <w:tcPr>
            <w:tcW w:type="dxa" w:w="1938"/>
            <w:vAlign w:val="center"/>
            <w:shd w:val="clear" w:color="auto" w:fill="EBF3FB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✅ PASS</w:t>
            </w:r>
          </w:p>
        </w:tc>
      </w:tr>
      <w:tr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API Validation (TC-22~24)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3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0</w:t>
            </w:r>
          </w:p>
        </w:tc>
        <w:tc>
          <w:tcPr>
            <w:tcW w:type="dxa" w:w="193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✅ PASS</w:t>
            </w:r>
          </w:p>
        </w:tc>
      </w:tr>
      <w:tr>
        <w:tc>
          <w:tcPr>
            <w:tcW w:type="dxa" w:w="1938"/>
            <w:vAlign w:val="center"/>
            <w:shd w:val="clear" w:color="auto"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TỔNG</w:t>
            </w:r>
          </w:p>
        </w:tc>
        <w:tc>
          <w:tcPr>
            <w:tcW w:type="dxa" w:w="1938"/>
            <w:vAlign w:val="center"/>
            <w:shd w:val="clear" w:color="auto"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24</w:t>
            </w:r>
          </w:p>
        </w:tc>
        <w:tc>
          <w:tcPr>
            <w:tcW w:type="dxa" w:w="1938"/>
            <w:vAlign w:val="center"/>
            <w:shd w:val="clear" w:color="auto"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24</w:t>
            </w:r>
          </w:p>
        </w:tc>
        <w:tc>
          <w:tcPr>
            <w:tcW w:type="dxa" w:w="1938"/>
            <w:vAlign w:val="center"/>
            <w:shd w:val="clear" w:color="auto"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0</w:t>
            </w:r>
          </w:p>
        </w:tc>
        <w:tc>
          <w:tcPr>
            <w:tcW w:type="dxa" w:w="1938"/>
            <w:vAlign w:val="center"/>
            <w:shd w:val="clear" w:color="auto" w:fill="C6EFC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✅ 100%</w:t>
            </w:r>
          </w:p>
        </w:tc>
      </w:tr>
    </w:tbl>
    <w:p/>
    <w:p>
      <w:pPr>
        <w:jc w:val="left"/>
      </w:pPr>
      <w:r>
        <w:rPr>
          <w:rFonts w:ascii="Times New Roman" w:hAnsi="Times New Roman"/>
          <w:b/>
          <w:i w:val="0"/>
          <w:color w:val="1F497D"/>
          <w:sz w:val="26"/>
          <w:rFonts w:ascii="Times New Roman" w:hAnsi="Times New Roman" w:cs="Times New Roman"/>
        </w:rPr>
        <w:t>IV. TIẾN ĐỘ SO VỚI KẾ HOẠCH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shd w:val="clear" w:color="auto" w:fill="4472C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Hạng mục</w:t>
            </w:r>
          </w:p>
        </w:tc>
        <w:tc>
          <w:tcPr>
            <w:tcW w:type="dxa" w:w="2422"/>
            <w:vAlign w:val="center"/>
            <w:shd w:val="clear" w:color="auto" w:fill="4472C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Kế hoạch</w:t>
            </w:r>
          </w:p>
        </w:tc>
        <w:tc>
          <w:tcPr>
            <w:tcW w:type="dxa" w:w="2422"/>
            <w:vAlign w:val="center"/>
            <w:shd w:val="clear" w:color="auto" w:fill="4472C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Thực hiện</w:t>
            </w:r>
          </w:p>
        </w:tc>
        <w:tc>
          <w:tcPr>
            <w:tcW w:type="dxa" w:w="2422"/>
            <w:vAlign w:val="center"/>
            <w:shd w:val="clear" w:color="auto" w:fill="4472C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So sánh</w:t>
            </w:r>
          </w:p>
        </w:tc>
      </w:tr>
      <w:tr>
        <w:tc>
          <w:tcPr>
            <w:tcW w:type="dxa" w:w="2422"/>
            <w:vAlign w:val="center"/>
            <w:shd w:val="clear" w:color="auto" w:fill="EBF3FB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GPS Tracking</w:t>
            </w:r>
          </w:p>
        </w:tc>
        <w:tc>
          <w:tcPr>
            <w:tcW w:type="dxa" w:w="2422"/>
            <w:vAlign w:val="center"/>
            <w:shd w:val="clear" w:color="auto" w:fill="EBF3FB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Hoàn thành Sprint 7</w:t>
            </w:r>
          </w:p>
        </w:tc>
        <w:tc>
          <w:tcPr>
            <w:tcW w:type="dxa" w:w="2422"/>
            <w:vAlign w:val="center"/>
            <w:shd w:val="clear" w:color="auto" w:fill="EBF3FB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Hoàn thành 08/04</w:t>
            </w:r>
          </w:p>
        </w:tc>
        <w:tc>
          <w:tcPr>
            <w:tcW w:type="dxa" w:w="2422"/>
            <w:vAlign w:val="center"/>
            <w:shd w:val="clear" w:color="auto" w:fill="EBF3FB"/>
            <w:shd w:val="clear" w:color="auto" w:fill="C6EFCE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✅ Đúng kế hoạch</w:t>
            </w:r>
          </w:p>
        </w:tc>
      </w:tr>
      <w:tr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Geofencing CRUD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Hoàn thành Sprint 7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Hoàn thành 08/04</w:t>
            </w:r>
          </w:p>
        </w:tc>
        <w:tc>
          <w:tcPr>
            <w:tcW w:type="dxa" w:w="2422"/>
            <w:vAlign w:val="center"/>
            <w:shd w:val="clear" w:color="auto" w:fill="C6EFCE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✅ Đúng kế hoạch</w:t>
            </w:r>
          </w:p>
        </w:tc>
      </w:tr>
      <w:tr>
        <w:tc>
          <w:tcPr>
            <w:tcW w:type="dxa" w:w="2422"/>
            <w:vAlign w:val="center"/>
            <w:shd w:val="clear" w:color="auto" w:fill="EBF3FB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Geofence Detection</w:t>
            </w:r>
          </w:p>
        </w:tc>
        <w:tc>
          <w:tcPr>
            <w:tcW w:type="dxa" w:w="2422"/>
            <w:vAlign w:val="center"/>
            <w:shd w:val="clear" w:color="auto" w:fill="EBF3FB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Hoàn thành Sprint 7</w:t>
            </w:r>
          </w:p>
        </w:tc>
        <w:tc>
          <w:tcPr>
            <w:tcW w:type="dxa" w:w="2422"/>
            <w:vAlign w:val="center"/>
            <w:shd w:val="clear" w:color="auto" w:fill="EBF3FB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Hoàn thành 08/04</w:t>
            </w:r>
          </w:p>
        </w:tc>
        <w:tc>
          <w:tcPr>
            <w:tcW w:type="dxa" w:w="2422"/>
            <w:vAlign w:val="center"/>
            <w:shd w:val="clear" w:color="auto" w:fill="EBF3FB"/>
            <w:shd w:val="clear" w:color="auto" w:fill="C6EFCE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✅ Đúng kế hoạch</w:t>
            </w:r>
          </w:p>
        </w:tc>
      </w:tr>
      <w:tr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SOS Button + Alert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Hoàn thành Sprint 7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Hoàn thành 08/04</w:t>
            </w:r>
          </w:p>
        </w:tc>
        <w:tc>
          <w:tcPr>
            <w:tcW w:type="dxa" w:w="2422"/>
            <w:vAlign w:val="center"/>
            <w:shd w:val="clear" w:color="auto" w:fill="C6EFCE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✅ Đúng kế hoạch</w:t>
            </w:r>
          </w:p>
        </w:tc>
      </w:tr>
      <w:tr>
        <w:tc>
          <w:tcPr>
            <w:tcW w:type="dxa" w:w="2422"/>
            <w:vAlign w:val="center"/>
            <w:shd w:val="clear" w:color="auto" w:fill="EBF3FB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Push Notification (Geofence+SOS)</w:t>
            </w:r>
          </w:p>
        </w:tc>
        <w:tc>
          <w:tcPr>
            <w:tcW w:type="dxa" w:w="2422"/>
            <w:vAlign w:val="center"/>
            <w:shd w:val="clear" w:color="auto" w:fill="EBF3FB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Hoàn thành Sprint 7</w:t>
            </w:r>
          </w:p>
        </w:tc>
        <w:tc>
          <w:tcPr>
            <w:tcW w:type="dxa" w:w="2422"/>
            <w:vAlign w:val="center"/>
            <w:shd w:val="clear" w:color="auto" w:fill="EBF3FB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Hoàn thành 08/04</w:t>
            </w:r>
          </w:p>
        </w:tc>
        <w:tc>
          <w:tcPr>
            <w:tcW w:type="dxa" w:w="2422"/>
            <w:vAlign w:val="center"/>
            <w:shd w:val="clear" w:color="auto" w:fill="EBF3FB"/>
            <w:shd w:val="clear" w:color="auto" w:fill="C6EFCE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✅ Đúng kế hoạch</w:t>
            </w:r>
          </w:p>
        </w:tc>
      </w:tr>
      <w:tr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Mapbox SDK Integration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Hoàn thành Sprint 7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Hoàn thành (nhiều vòng fix)</w:t>
            </w:r>
          </w:p>
        </w:tc>
        <w:tc>
          <w:tcPr>
            <w:tcW w:type="dxa" w:w="2422"/>
            <w:vAlign w:val="center"/>
            <w:shd w:val="clear" w:color="auto" w:fill="FFEB9C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⚠️ Tốn nhiều thời gian</w:t>
            </w:r>
          </w:p>
        </w:tc>
      </w:tr>
      <w:tr>
        <w:tc>
          <w:tcPr>
            <w:tcW w:type="dxa" w:w="2422"/>
            <w:vAlign w:val="center"/>
            <w:shd w:val="clear" w:color="auto" w:fill="EBF3FB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Test + Bug Fix</w:t>
            </w:r>
          </w:p>
        </w:tc>
        <w:tc>
          <w:tcPr>
            <w:tcW w:type="dxa" w:w="2422"/>
            <w:vAlign w:val="center"/>
            <w:shd w:val="clear" w:color="auto" w:fill="EBF3FB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Kết thúc 12/04</w:t>
            </w:r>
          </w:p>
        </w:tc>
        <w:tc>
          <w:tcPr>
            <w:tcW w:type="dxa" w:w="2422"/>
            <w:vAlign w:val="center"/>
            <w:shd w:val="clear" w:color="auto" w:fill="EBF3FB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Kết thúc 11/04</w:t>
            </w:r>
          </w:p>
        </w:tc>
        <w:tc>
          <w:tcPr>
            <w:tcW w:type="dxa" w:w="2422"/>
            <w:vAlign w:val="center"/>
            <w:shd w:val="clear" w:color="auto" w:fill="EBF3FB"/>
            <w:shd w:val="clear" w:color="auto" w:fill="C6EFCE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✅ Sớm hơn 1 ngày</w:t>
            </w:r>
          </w:p>
        </w:tc>
      </w:tr>
      <w:tr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Sprint 7 tổng thể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100% hoàn thành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100% hoàn thành</w:t>
            </w:r>
          </w:p>
        </w:tc>
        <w:tc>
          <w:tcPr>
            <w:tcW w:type="dxa" w:w="2422"/>
            <w:vAlign w:val="center"/>
            <w:shd w:val="clear" w:color="auto" w:fill="C6EFCE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✅ Đúng kế hoạch</w:t>
            </w:r>
          </w:p>
        </w:tc>
      </w:tr>
    </w:tbl>
    <w:p/>
    <w:p>
      <w:pPr>
        <w:jc w:val="left"/>
      </w:pPr>
      <w:r>
        <w:rPr>
          <w:rFonts w:ascii="Times New Roman" w:hAnsi="Times New Roman"/>
          <w:b/>
          <w:i w:val="0"/>
          <w:color w:val="1F497D"/>
          <w:sz w:val="26"/>
          <w:rFonts w:ascii="Times New Roman" w:hAnsi="Times New Roman" w:cs="Times New Roman"/>
        </w:rPr>
        <w:t>V. ĐÁNH GIÁ CỦA NHÓM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D9E2F3"/>
          </w:tcPr>
          <w:p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Mức độ hoàn thành công việc: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100% — Tất cả task trong Sprint 7 đã hoàn thành, 24/24 TC pass.</w:t>
            </w:r>
          </w:p>
        </w:tc>
      </w:tr>
      <w:tr>
        <w:tc>
          <w:tcPr>
            <w:tcW w:type="dxa" w:w="2835"/>
            <w:shd w:val="clear" w:color="auto" w:fill="D9E2F3"/>
          </w:tcPr>
          <w:p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Khó khăn gặp phải: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Tích hợp Mapbox mất nhiều thời gian (namespace conflict, blank map, token management). Nhiều vòng fix build error liên quan đến Gradle và Android.</w:t>
            </w:r>
          </w:p>
        </w:tc>
      </w:tr>
      <w:tr>
        <w:tc>
          <w:tcPr>
            <w:tcW w:type="dxa" w:w="2835"/>
            <w:shd w:val="clear" w:color="auto" w:fill="D9E2F3"/>
          </w:tcPr>
          <w:p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Hướng giải quyết: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Đọc kỹ documentation, tách biệt token khỏi VCS bằng .env, prefix import để giải quyết namespace conflict.</w:t>
            </w:r>
          </w:p>
        </w:tc>
      </w:tr>
      <w:tr>
        <w:tc>
          <w:tcPr>
            <w:tcW w:type="dxa" w:w="2835"/>
            <w:shd w:val="clear" w:color="auto" w:fill="D9E2F3"/>
          </w:tcPr>
          <w:p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Kế hoạch tuần tới (Sprint 8):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Bắt đầu 14/04. Backend: Per-app Time Limit API, School Mode, Web Filtering models. Mobile: VpnService (web filter), Per-app UI, School Mode UI.</w:t>
            </w:r>
          </w:p>
        </w:tc>
      </w:tr>
    </w:tbl>
    <w:p/>
    <w:p>
      <w:pPr>
        <w:jc w:val="left"/>
      </w:pPr>
      <w:r>
        <w:rPr>
          <w:rFonts w:ascii="Times New Roman" w:hAnsi="Times New Roman"/>
          <w:b/>
          <w:i w:val="0"/>
          <w:color w:val="1F497D"/>
          <w:sz w:val="26"/>
          <w:rFonts w:ascii="Times New Roman" w:hAnsi="Times New Roman" w:cs="Times New Roman"/>
        </w:rPr>
        <w:t>VI. CHỈ SỐ KỸ THUẬT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shd w:val="clear" w:color="auto" w:fill="4472C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Chỉ số</w:t>
            </w:r>
          </w:p>
        </w:tc>
        <w:tc>
          <w:tcPr>
            <w:tcW w:type="dxa" w:w="2422"/>
            <w:vAlign w:val="center"/>
            <w:shd w:val="clear" w:color="auto" w:fill="4472C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Khanh (Backend)</w:t>
            </w:r>
          </w:p>
        </w:tc>
        <w:tc>
          <w:tcPr>
            <w:tcW w:type="dxa" w:w="2422"/>
            <w:vAlign w:val="center"/>
            <w:shd w:val="clear" w:color="auto" w:fill="4472C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Arix (Mobile)</w:t>
            </w:r>
          </w:p>
        </w:tc>
        <w:tc>
          <w:tcPr>
            <w:tcW w:type="dxa" w:w="2422"/>
            <w:vAlign w:val="center"/>
            <w:shd w:val="clear" w:color="auto" w:fill="4472C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Tổng</w:t>
            </w:r>
          </w:p>
        </w:tc>
      </w:tr>
      <w:tr>
        <w:tc>
          <w:tcPr>
            <w:tcW w:type="dxa" w:w="2422"/>
            <w:vAlign w:val="center"/>
            <w:shd w:val="clear" w:color="auto" w:fill="EBF3FB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Commits</w:t>
            </w:r>
          </w:p>
        </w:tc>
        <w:tc>
          <w:tcPr>
            <w:tcW w:type="dxa" w:w="2422"/>
            <w:vAlign w:val="center"/>
            <w:shd w:val="clear" w:color="auto" w:fill="EBF3FB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~25</w:t>
            </w:r>
          </w:p>
        </w:tc>
        <w:tc>
          <w:tcPr>
            <w:tcW w:type="dxa" w:w="2422"/>
            <w:vAlign w:val="center"/>
            <w:shd w:val="clear" w:color="auto" w:fill="EBF3FB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~35</w:t>
            </w:r>
          </w:p>
        </w:tc>
        <w:tc>
          <w:tcPr>
            <w:tcW w:type="dxa" w:w="2422"/>
            <w:vAlign w:val="center"/>
            <w:shd w:val="clear" w:color="auto" w:fill="EBF3FB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107 (kể cả merge)</w:t>
            </w:r>
          </w:p>
        </w:tc>
      </w:tr>
      <w:tr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Pull Requests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8 PR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17 PR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26 PR</w:t>
            </w:r>
          </w:p>
        </w:tc>
      </w:tr>
      <w:tr>
        <w:tc>
          <w:tcPr>
            <w:tcW w:type="dxa" w:w="2422"/>
            <w:vAlign w:val="center"/>
            <w:shd w:val="clear" w:color="auto" w:fill="EBF3FB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Files thay đổi</w:t>
            </w:r>
          </w:p>
        </w:tc>
        <w:tc>
          <w:tcPr>
            <w:tcW w:type="dxa" w:w="2422"/>
            <w:vAlign w:val="center"/>
            <w:shd w:val="clear" w:color="auto" w:fill="EBF3FB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Backend + Prisma</w:t>
            </w:r>
          </w:p>
        </w:tc>
        <w:tc>
          <w:tcPr>
            <w:tcW w:type="dxa" w:w="2422"/>
            <w:vAlign w:val="center"/>
            <w:shd w:val="clear" w:color="auto" w:fill="EBF3FB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Mobile + Android</w:t>
            </w:r>
          </w:p>
        </w:tc>
        <w:tc>
          <w:tcPr>
            <w:tcW w:type="dxa" w:w="2422"/>
            <w:vAlign w:val="center"/>
            <w:shd w:val="clear" w:color="auto" w:fill="EBF3FB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Toàn bộ dự án</w:t>
            </w:r>
          </w:p>
        </w:tc>
      </w:tr>
      <w:tr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API endpoints mới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11 endpoints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N/A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11 endpoints</w:t>
            </w:r>
          </w:p>
        </w:tc>
      </w:tr>
      <w:tr>
        <w:tc>
          <w:tcPr>
            <w:tcW w:type="dxa" w:w="2422"/>
            <w:vAlign w:val="center"/>
            <w:shd w:val="clear" w:color="auto" w:fill="EBF3FB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Màn hình mới</w:t>
            </w:r>
          </w:p>
        </w:tc>
        <w:tc>
          <w:tcPr>
            <w:tcW w:type="dxa" w:w="2422"/>
            <w:vAlign w:val="center"/>
            <w:shd w:val="clear" w:color="auto" w:fill="EBF3FB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N/A</w:t>
            </w:r>
          </w:p>
        </w:tc>
        <w:tc>
          <w:tcPr>
            <w:tcW w:type="dxa" w:w="2422"/>
            <w:vAlign w:val="center"/>
            <w:shd w:val="clear" w:color="auto" w:fill="EBF3FB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5 màn hình</w:t>
            </w:r>
          </w:p>
        </w:tc>
        <w:tc>
          <w:tcPr>
            <w:tcW w:type="dxa" w:w="2422"/>
            <w:vAlign w:val="center"/>
            <w:shd w:val="clear" w:color="auto" w:fill="EBF3FB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5 màn hình</w:t>
            </w:r>
          </w:p>
        </w:tc>
      </w:tr>
      <w:tr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Bug đã fix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3 bugs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~10 bugs</w:t>
            </w:r>
          </w:p>
        </w:tc>
        <w:tc>
          <w:tcPr>
            <w:tcW w:type="dxa" w:w="242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6 bugs chính thức</w:t>
            </w:r>
          </w:p>
        </w:tc>
      </w:tr>
    </w:tbl>
    <w:p/>
    <w:p>
      <w:pPr>
        <w:jc w:val="left"/>
      </w:pPr>
      <w:r>
        <w:rPr>
          <w:rFonts w:ascii="Times New Roman" w:hAnsi="Times New Roman"/>
          <w:b/>
          <w:i w:val="0"/>
          <w:color w:val="1F497D"/>
          <w:sz w:val="26"/>
          <w:rFonts w:ascii="Times New Roman" w:hAnsi="Times New Roman" w:cs="Times New Roman"/>
        </w:rPr>
        <w:t>VII. XÁC NHẬN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4472C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</w:r>
          </w:p>
        </w:tc>
        <w:tc>
          <w:tcPr>
            <w:tcW w:type="dxa" w:w="3230"/>
            <w:shd w:val="clear" w:color="auto" w:fill="4472C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Nhóm trưởng</w:t>
            </w:r>
          </w:p>
        </w:tc>
        <w:tc>
          <w:tcPr>
            <w:tcW w:type="dxa" w:w="3230"/>
            <w:shd w:val="clear" w:color="auto" w:fill="4472C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  <w:rFonts w:ascii="Times New Roman" w:hAnsi="Times New Roman" w:cs="Times New Roman"/>
              </w:rPr>
              <w:t>GVHD</w:t>
            </w:r>
          </w:p>
        </w:tc>
      </w:tr>
      <w:tr>
        <w:tc>
          <w:tcPr>
            <w:tcW w:type="dxa" w:w="3230"/>
            <w:shd w:val="clear" w:color="auto" w:fill="D9E2F3"/>
          </w:tcPr>
          <w:p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Họ tên: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Khanh</w:t>
            </w:r>
          </w:p>
        </w:tc>
        <w:tc>
          <w:tcPr>
            <w:tcW w:type="dxa" w:w="3230"/>
          </w:tcPr>
          <w:p>
            <w:pPr>
              <w:jc w:val="center"/>
            </w:pPr>
          </w:p>
        </w:tc>
      </w:tr>
      <w:tr>
        <w:tc>
          <w:tcPr>
            <w:tcW w:type="dxa" w:w="3230"/>
            <w:shd w:val="clear" w:color="auto" w:fill="D9E2F3"/>
          </w:tcPr>
          <w:p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Chữ ký: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</w:r>
          </w:p>
        </w:tc>
        <w:tc>
          <w:tcPr>
            <w:tcW w:type="dxa" w:w="3230"/>
          </w:tcPr>
          <w:p>
            <w:pPr>
              <w:jc w:val="center"/>
            </w:pPr>
          </w:p>
        </w:tc>
      </w:tr>
      <w:tr>
        <w:tc>
          <w:tcPr>
            <w:tcW w:type="dxa" w:w="3230"/>
            <w:shd w:val="clear" w:color="auto" w:fill="D9E2F3"/>
          </w:tcPr>
          <w:p>
            <w:r>
              <w:rPr>
                <w:rFonts w:ascii="Times New Roman" w:hAnsi="Times New Roman"/>
                <w:b/>
                <w:i w:val="0"/>
                <w:sz w:val="22"/>
                <w:rFonts w:ascii="Times New Roman" w:hAnsi="Times New Roman" w:cs="Times New Roman"/>
              </w:rPr>
              <w:t>Ngày xác nhận: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rFonts w:ascii="Times New Roman" w:hAnsi="Times New Roman" w:cs="Times New Roman"/>
              </w:rPr>
              <w:t>12/04/2026</w:t>
            </w:r>
          </w:p>
        </w:tc>
        <w:tc>
          <w:tcPr>
            <w:tcW w:type="dxa" w:w="3230"/>
          </w:tcPr>
          <w:p>
            <w:pPr>
              <w:jc w:val="center"/>
            </w:pPr>
          </w:p>
        </w:tc>
      </w:tr>
    </w:tbl>
    <w:p/>
    <w:p>
      <w:pPr>
        <w:jc w:val="center"/>
      </w:pPr>
      <w:r>
        <w:rPr>
          <w:rFonts w:ascii="Times New Roman" w:hAnsi="Times New Roman"/>
          <w:b w:val="0"/>
          <w:i/>
          <w:sz w:val="22"/>
          <w:rFonts w:ascii="Times New Roman" w:hAnsi="Times New Roman" w:cs="Times New Roman"/>
        </w:rPr>
        <w:t>TP. Hồ Chí Minh, ngày 12 tháng 04 năm 2026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