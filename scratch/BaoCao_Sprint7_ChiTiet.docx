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Fonts w:ascii="Times New Roman" w:hAnsi="Times New Roman" w:cs="Times New Roman"/>
        </w:rPr>
        <w:t>TRƯỜNG ĐẠI HỌC CÔNG NGHỆ TP. HCM (HUTECH)</w:t>
      </w:r>
    </w:p>
    <w:p>
      <w:pPr>
        <w:jc w:val="center"/>
      </w:pPr>
      <w:r>
        <w:rPr>
          <w:rFonts w:ascii="Times New Roman" w:hAnsi="Times New Roman"/>
          <w:b/>
          <w:i w:val="0"/>
          <w:sz w:val="26"/>
          <w:rFonts w:ascii="Times New Roman" w:hAnsi="Times New Roman" w:cs="Times New Roman"/>
        </w:rPr>
        <w:t>KHOA CÔNG NGHỆ THÔNG TIN</w:t>
      </w:r>
    </w:p>
    <w:p/>
    <w:p>
      <w:pPr>
        <w:jc w:val="center"/>
      </w:pPr>
      <w:r>
        <w:rPr>
          <w:rFonts w:ascii="Times New Roman" w:hAnsi="Times New Roman"/>
          <w:b/>
          <w:i w:val="0"/>
          <w:color w:val="1F497D"/>
          <w:sz w:val="32"/>
          <w:rFonts w:ascii="Times New Roman" w:hAnsi="Times New Roman" w:cs="Times New Roman"/>
        </w:rPr>
        <w:t>BÁO CÁO TIẾN ĐỘ TUẦN — SPRINT 7</w:t>
      </w:r>
    </w:p>
    <w:p>
      <w:pPr>
        <w:jc w:val="center"/>
      </w:pPr>
      <w:r>
        <w:rPr>
          <w:rFonts w:ascii="Times New Roman" w:hAnsi="Times New Roman"/>
          <w:b/>
          <w:i w:val="0"/>
          <w:sz w:val="28"/>
          <w:rFonts w:ascii="Times New Roman" w:hAnsi="Times New Roman" w:cs="Times New Roman"/>
        </w:rPr>
        <w:t>ĐỒ ÁN CƠ SỞ NGÀNH CÔNG NGHỆ PHẦN MỀM</w:t>
      </w:r>
    </w:p>
    <w:p>
      <w:pPr>
        <w:jc w:val="center"/>
      </w:pPr>
      <w:r>
        <w:rPr>
          <w:rFonts w:ascii="Times New Roman" w:hAnsi="Times New Roman"/>
          <w:b w:val="0"/>
          <w:i/>
          <w:sz w:val="24"/>
          <w:rFonts w:ascii="Times New Roman" w:hAnsi="Times New Roman" w:cs="Times New Roman"/>
        </w:rPr>
        <w:t>Đề tài: KidFun V3 — Ứng dụng kiểm soát thời gian sử dụng thiết bị của trẻ em</w:t>
      </w:r>
    </w:p>
    <w:p/>
    <w:tbl>
      <w:tblPr>
        <w:tblStyle w:val="TableGrid"/>
        <w:tblW w:type="auto" w:w="0"/>
        <w:jc w:val="center"/>
        <w:tblLook w:firstColumn="1" w:firstRow="1" w:lastColumn="0" w:lastRow="0" w:noHBand="0" w:noVBand="1" w:val="04A0"/>
      </w:tblPr>
      <w:tblGrid>
        <w:gridCol w:w="4702"/>
        <w:gridCol w:w="4702"/>
      </w:tblGrid>
      <w:tr>
        <w:tc>
          <w:tcPr>
            <w:tcW w:type="dxa" w:w="2551"/>
            <w:shd w:val="clear" w:color="auto" w:fill="D9E2F3"/>
          </w:tcPr>
          <w:p>
            <w:r>
              <w:rPr>
                <w:rFonts w:ascii="Times New Roman" w:hAnsi="Times New Roman"/>
                <w:b/>
                <w:i w:val="0"/>
                <w:sz w:val="22"/>
                <w:rFonts w:ascii="Times New Roman" w:hAnsi="Times New Roman" w:cs="Times New Roman"/>
              </w:rPr>
              <w:t>Nhóm</w:t>
            </w:r>
          </w:p>
        </w:tc>
        <w:tc>
          <w:tcPr>
            <w:tcW w:type="dxa" w:w="6803"/>
          </w:tcPr>
          <w:p>
            <w:r>
              <w:rPr>
                <w:rFonts w:ascii="Times New Roman" w:hAnsi="Times New Roman"/>
                <w:b w:val="0"/>
                <w:i w:val="0"/>
                <w:sz w:val="22"/>
                <w:rFonts w:ascii="Times New Roman" w:hAnsi="Times New Roman" w:cs="Times New Roman"/>
              </w:rPr>
              <w:t>Nhóm 60 — 2 thành viên</w:t>
            </w:r>
          </w:p>
        </w:tc>
      </w:tr>
      <w:tr>
        <w:tc>
          <w:tcPr>
            <w:tcW w:type="dxa" w:w="2551"/>
            <w:shd w:val="clear" w:color="auto" w:fill="D9E2F3"/>
          </w:tcPr>
          <w:p>
            <w:r>
              <w:rPr>
                <w:rFonts w:ascii="Times New Roman" w:hAnsi="Times New Roman"/>
                <w:b/>
                <w:i w:val="0"/>
                <w:sz w:val="22"/>
                <w:rFonts w:ascii="Times New Roman" w:hAnsi="Times New Roman" w:cs="Times New Roman"/>
              </w:rPr>
              <w:t>Thành viên</w:t>
            </w:r>
          </w:p>
        </w:tc>
        <w:tc>
          <w:tcPr>
            <w:tcW w:type="dxa" w:w="6803"/>
          </w:tcPr>
          <w:p>
            <w:r>
              <w:rPr>
                <w:rFonts w:ascii="Times New Roman" w:hAnsi="Times New Roman"/>
                <w:b w:val="0"/>
                <w:i w:val="0"/>
                <w:sz w:val="22"/>
                <w:rFonts w:ascii="Times New Roman" w:hAnsi="Times New Roman" w:cs="Times New Roman"/>
              </w:rPr>
              <w:t>Khanh (Backend) | Arix (Frontend / Mobile)</w:t>
            </w:r>
          </w:p>
        </w:tc>
      </w:tr>
      <w:tr>
        <w:tc>
          <w:tcPr>
            <w:tcW w:type="dxa" w:w="2551"/>
            <w:shd w:val="clear" w:color="auto" w:fill="D9E2F3"/>
          </w:tcPr>
          <w:p>
            <w:r>
              <w:rPr>
                <w:rFonts w:ascii="Times New Roman" w:hAnsi="Times New Roman"/>
                <w:b/>
                <w:i w:val="0"/>
                <w:sz w:val="22"/>
                <w:rFonts w:ascii="Times New Roman" w:hAnsi="Times New Roman" w:cs="Times New Roman"/>
              </w:rPr>
              <w:t>Sprint</w:t>
            </w:r>
          </w:p>
        </w:tc>
        <w:tc>
          <w:tcPr>
            <w:tcW w:type="dxa" w:w="6803"/>
          </w:tcPr>
          <w:p>
            <w:r>
              <w:rPr>
                <w:rFonts w:ascii="Times New Roman" w:hAnsi="Times New Roman"/>
                <w:b w:val="0"/>
                <w:i w:val="0"/>
                <w:sz w:val="22"/>
                <w:rFonts w:ascii="Times New Roman" w:hAnsi="Times New Roman" w:cs="Times New Roman"/>
              </w:rPr>
              <w:t>Sprint 7 — GPS, Geofencing &amp; SOS</w:t>
            </w:r>
          </w:p>
        </w:tc>
      </w:tr>
      <w:tr>
        <w:tc>
          <w:tcPr>
            <w:tcW w:type="dxa" w:w="2551"/>
            <w:shd w:val="clear" w:color="auto" w:fill="D9E2F3"/>
          </w:tcPr>
          <w:p>
            <w:r>
              <w:rPr>
                <w:rFonts w:ascii="Times New Roman" w:hAnsi="Times New Roman"/>
                <w:b/>
                <w:i w:val="0"/>
                <w:sz w:val="22"/>
                <w:rFonts w:ascii="Times New Roman" w:hAnsi="Times New Roman" w:cs="Times New Roman"/>
              </w:rPr>
              <w:t>Thời gian</w:t>
            </w:r>
          </w:p>
        </w:tc>
        <w:tc>
          <w:tcPr>
            <w:tcW w:type="dxa" w:w="6803"/>
          </w:tcPr>
          <w:p>
            <w:r>
              <w:rPr>
                <w:rFonts w:ascii="Times New Roman" w:hAnsi="Times New Roman"/>
                <w:b w:val="0"/>
                <w:i w:val="0"/>
                <w:sz w:val="22"/>
                <w:rFonts w:ascii="Times New Roman" w:hAnsi="Times New Roman" w:cs="Times New Roman"/>
              </w:rPr>
              <w:t>07/04/2026 – 12/04/2026 (1 tuần)</w:t>
            </w:r>
          </w:p>
        </w:tc>
      </w:tr>
      <w:tr>
        <w:tc>
          <w:tcPr>
            <w:tcW w:type="dxa" w:w="2551"/>
            <w:shd w:val="clear" w:color="auto" w:fill="D9E2F3"/>
          </w:tcPr>
          <w:p>
            <w:r>
              <w:rPr>
                <w:rFonts w:ascii="Times New Roman" w:hAnsi="Times New Roman"/>
                <w:b/>
                <w:i w:val="0"/>
                <w:sz w:val="22"/>
                <w:rFonts w:ascii="Times New Roman" w:hAnsi="Times New Roman" w:cs="Times New Roman"/>
              </w:rPr>
              <w:t>Tuần</w:t>
            </w:r>
          </w:p>
        </w:tc>
        <w:tc>
          <w:tcPr>
            <w:tcW w:type="dxa" w:w="6803"/>
          </w:tcPr>
          <w:p>
            <w:r>
              <w:rPr>
                <w:rFonts w:ascii="Times New Roman" w:hAnsi="Times New Roman"/>
                <w:b w:val="0"/>
                <w:i w:val="0"/>
                <w:sz w:val="22"/>
                <w:rFonts w:ascii="Times New Roman" w:hAnsi="Times New Roman" w:cs="Times New Roman"/>
              </w:rPr>
              <w:t>Tuần 7/10 của kế hoạch 10 sprint</w:t>
            </w:r>
          </w:p>
        </w:tc>
      </w:tr>
      <w:tr>
        <w:tc>
          <w:tcPr>
            <w:tcW w:type="dxa" w:w="2551"/>
            <w:shd w:val="clear" w:color="auto" w:fill="D9E2F3"/>
          </w:tcPr>
          <w:p>
            <w:r>
              <w:rPr>
                <w:rFonts w:ascii="Times New Roman" w:hAnsi="Times New Roman"/>
                <w:b/>
                <w:i w:val="0"/>
                <w:sz w:val="22"/>
                <w:rFonts w:ascii="Times New Roman" w:hAnsi="Times New Roman" w:cs="Times New Roman"/>
              </w:rPr>
              <w:t>Ngày báo cáo</w:t>
            </w:r>
          </w:p>
        </w:tc>
        <w:tc>
          <w:tcPr>
            <w:tcW w:type="dxa" w:w="6803"/>
          </w:tcPr>
          <w:p>
            <w:r>
              <w:rPr>
                <w:rFonts w:ascii="Times New Roman" w:hAnsi="Times New Roman"/>
                <w:b w:val="0"/>
                <w:i w:val="0"/>
                <w:sz w:val="22"/>
                <w:rFonts w:ascii="Times New Roman" w:hAnsi="Times New Roman" w:cs="Times New Roman"/>
              </w:rPr>
              <w:t>12/04/2026</w:t>
            </w:r>
          </w:p>
        </w:tc>
      </w:tr>
    </w:tbl>
    <w:p/>
    <w:p>
      <w:pPr>
        <w:jc w:val="left"/>
      </w:pPr>
      <w:r>
        <w:rPr>
          <w:rFonts w:ascii="Times New Roman" w:hAnsi="Times New Roman"/>
          <w:b/>
          <w:i w:val="0"/>
          <w:color w:val="1F497D"/>
          <w:sz w:val="32"/>
          <w:rFonts w:ascii="Times New Roman" w:hAnsi="Times New Roman" w:cs="Times New Roman"/>
        </w:rPr>
        <w:t>I. TỔNG QUAN SPRINT 7</w:t>
      </w:r>
    </w:p>
    <w:p>
      <w:pPr>
        <w:ind w:firstLine="720"/>
        <w:jc w:val="both"/>
      </w:pPr>
      <w:r>
        <w:rPr>
          <w:rFonts w:ascii="Times New Roman" w:hAnsi="Times New Roman"/>
          <w:b w:val="0"/>
          <w:i w:val="0"/>
          <w:sz w:val="24"/>
          <w:rFonts w:ascii="Times New Roman" w:hAnsi="Times New Roman" w:cs="Times New Roman"/>
        </w:rPr>
        <w:t>Sprint 7 của dự án KidFun V3 diễn ra từ ngày 07/04/2026 đến 12/04/2026, tập trung vào việc triển khai nhóm tính năng vị trí và an toàn cho trẻ em gồm ba module chính: (1) GPS Tracking thời gian thực, (2) Geofencing — vùng an toàn tự động cảnh báo, và (3) Nút SOS khẩn cấp kèm ghi âm. Đây là một trong những sprint quan trọng nhất trong giai đoạn hoàn thiện sản phẩm trước khi bảo vệ trước hội đồng.</w:t>
      </w:r>
    </w:p>
    <w:p>
      <w:pPr>
        <w:ind w:firstLine="720"/>
        <w:jc w:val="both"/>
      </w:pPr>
      <w:r>
        <w:rPr>
          <w:rFonts w:ascii="Times New Roman" w:hAnsi="Times New Roman"/>
          <w:b w:val="0"/>
          <w:i w:val="0"/>
          <w:sz w:val="24"/>
          <w:rFonts w:ascii="Times New Roman" w:hAnsi="Times New Roman" w:cs="Times New Roman"/>
        </w:rPr>
        <w:t>Mục tiêu tổng thể của sprint đã được hoàn thành 100%: toàn bộ 24 test case trong kế hoạch kiểm thử đều pass, không có lỗi nào tồn đọng. Nhóm đã thực hiện tổng cộng 107 commit và xử lý 26 Pull Request trong vòng 6 ngày làm việc, đây là sprint có mật độ code cao nhất kể từ đầu dự án.</w:t>
      </w:r>
    </w:p>
    <w:p>
      <w:pPr>
        <w:jc w:val="left"/>
      </w:pPr>
      <w:r>
        <w:rPr>
          <w:rFonts w:ascii="Times New Roman" w:hAnsi="Times New Roman"/>
          <w:b/>
          <w:i w:val="0"/>
          <w:sz w:val="26"/>
          <w:rFonts w:ascii="Times New Roman" w:hAnsi="Times New Roman" w:cs="Times New Roman"/>
        </w:rPr>
        <w:t>1.1. Kết quả tổng hợp</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Module</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Tính năng</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Số TC</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Kết quả</w:t>
            </w:r>
          </w:p>
        </w:tc>
      </w:tr>
      <w:tr>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GPS Tracking</w:t>
            </w:r>
          </w:p>
        </w:tc>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Theo dõi vị trí real-time, lịch sử di chuyển</w:t>
            </w:r>
          </w:p>
        </w:tc>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5</w:t>
            </w:r>
          </w:p>
        </w:tc>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5/5 Pass ✓</w:t>
            </w:r>
          </w:p>
        </w:tc>
      </w:tr>
      <w:tr>
        <w:tc>
          <w:tcPr>
            <w:tcW w:type="dxa" w:w="2351"/>
            <w:vAlign w:val="center"/>
          </w:tcPr>
          <w:p>
            <w:pPr>
              <w:jc w:val="center"/>
            </w:pPr>
            <w:r>
              <w:rPr>
                <w:rFonts w:ascii="Times New Roman" w:hAnsi="Times New Roman"/>
                <w:b w:val="0"/>
                <w:i w:val="0"/>
                <w:sz w:val="22"/>
                <w:rFonts w:ascii="Times New Roman" w:hAnsi="Times New Roman" w:cs="Times New Roman"/>
              </w:rPr>
              <w:t>Geofencing</w:t>
            </w:r>
          </w:p>
        </w:tc>
        <w:tc>
          <w:tcPr>
            <w:tcW w:type="dxa" w:w="2351"/>
            <w:vAlign w:val="center"/>
          </w:tcPr>
          <w:p>
            <w:pPr>
              <w:jc w:val="center"/>
            </w:pPr>
            <w:r>
              <w:rPr>
                <w:rFonts w:ascii="Times New Roman" w:hAnsi="Times New Roman"/>
                <w:b w:val="0"/>
                <w:i w:val="0"/>
                <w:sz w:val="22"/>
                <w:rFonts w:ascii="Times New Roman" w:hAnsi="Times New Roman" w:cs="Times New Roman"/>
              </w:rPr>
              <w:t>Tạo/xóa vùng an toàn, ENTER/EXIT detection</w:t>
            </w:r>
          </w:p>
        </w:tc>
        <w:tc>
          <w:tcPr>
            <w:tcW w:type="dxa" w:w="2351"/>
            <w:vAlign w:val="center"/>
          </w:tcPr>
          <w:p>
            <w:pPr>
              <w:jc w:val="center"/>
            </w:pPr>
            <w:r>
              <w:rPr>
                <w:rFonts w:ascii="Times New Roman" w:hAnsi="Times New Roman"/>
                <w:b w:val="0"/>
                <w:i w:val="0"/>
                <w:sz w:val="22"/>
                <w:rFonts w:ascii="Times New Roman" w:hAnsi="Times New Roman" w:cs="Times New Roman"/>
              </w:rPr>
              <w:t>7</w:t>
            </w:r>
          </w:p>
        </w:tc>
        <w:tc>
          <w:tcPr>
            <w:tcW w:type="dxa" w:w="2351"/>
            <w:vAlign w:val="center"/>
          </w:tcPr>
          <w:p>
            <w:pPr>
              <w:jc w:val="center"/>
            </w:pPr>
            <w:r>
              <w:rPr>
                <w:rFonts w:ascii="Times New Roman" w:hAnsi="Times New Roman"/>
                <w:b w:val="0"/>
                <w:i w:val="0"/>
                <w:sz w:val="22"/>
                <w:rFonts w:ascii="Times New Roman" w:hAnsi="Times New Roman" w:cs="Times New Roman"/>
              </w:rPr>
              <w:t>7/7 Pass ✓</w:t>
            </w:r>
          </w:p>
        </w:tc>
      </w:tr>
      <w:tr>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SOS</w:t>
            </w:r>
          </w:p>
        </w:tc>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Nút SOS khẩn cấp, ghi âm 15s, push notification</w:t>
            </w:r>
          </w:p>
        </w:tc>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9</w:t>
            </w:r>
          </w:p>
        </w:tc>
        <w:tc>
          <w:tcPr>
            <w:tcW w:type="dxa" w:w="2351"/>
            <w:vAlign w:val="center"/>
            <w:shd w:val="clear" w:color="auto" w:fill="E8F4E8"/>
          </w:tcPr>
          <w:p>
            <w:pPr>
              <w:jc w:val="center"/>
            </w:pPr>
            <w:r>
              <w:rPr>
                <w:rFonts w:ascii="Times New Roman" w:hAnsi="Times New Roman"/>
                <w:b w:val="0"/>
                <w:i w:val="0"/>
                <w:sz w:val="22"/>
                <w:rFonts w:ascii="Times New Roman" w:hAnsi="Times New Roman" w:cs="Times New Roman"/>
              </w:rPr>
              <w:t>9/9 Pass ✓</w:t>
            </w:r>
          </w:p>
        </w:tc>
      </w:tr>
      <w:tr>
        <w:tc>
          <w:tcPr>
            <w:tcW w:type="dxa" w:w="2351"/>
            <w:vAlign w:val="center"/>
          </w:tcPr>
          <w:p>
            <w:pPr>
              <w:jc w:val="center"/>
            </w:pPr>
            <w:r>
              <w:rPr>
                <w:rFonts w:ascii="Times New Roman" w:hAnsi="Times New Roman"/>
                <w:b w:val="0"/>
                <w:i w:val="0"/>
                <w:sz w:val="22"/>
                <w:rFonts w:ascii="Times New Roman" w:hAnsi="Times New Roman" w:cs="Times New Roman"/>
              </w:rPr>
              <w:t>API Validation</w:t>
            </w:r>
          </w:p>
        </w:tc>
        <w:tc>
          <w:tcPr>
            <w:tcW w:type="dxa" w:w="2351"/>
            <w:vAlign w:val="center"/>
          </w:tcPr>
          <w:p>
            <w:pPr>
              <w:jc w:val="center"/>
            </w:pPr>
            <w:r>
              <w:rPr>
                <w:rFonts w:ascii="Times New Roman" w:hAnsi="Times New Roman"/>
                <w:b w:val="0"/>
                <w:i w:val="0"/>
                <w:sz w:val="22"/>
                <w:rFonts w:ascii="Times New Roman" w:hAnsi="Times New Roman" w:cs="Times New Roman"/>
              </w:rPr>
              <w:t>Auth guard, error handling, upload validation</w:t>
            </w:r>
          </w:p>
        </w:tc>
        <w:tc>
          <w:tcPr>
            <w:tcW w:type="dxa" w:w="2351"/>
            <w:vAlign w:val="center"/>
          </w:tcPr>
          <w:p>
            <w:pPr>
              <w:jc w:val="center"/>
            </w:pPr>
            <w:r>
              <w:rPr>
                <w:rFonts w:ascii="Times New Roman" w:hAnsi="Times New Roman"/>
                <w:b w:val="0"/>
                <w:i w:val="0"/>
                <w:sz w:val="22"/>
                <w:rFonts w:ascii="Times New Roman" w:hAnsi="Times New Roman" w:cs="Times New Roman"/>
              </w:rPr>
              <w:t>3</w:t>
            </w:r>
          </w:p>
        </w:tc>
        <w:tc>
          <w:tcPr>
            <w:tcW w:type="dxa" w:w="2351"/>
            <w:vAlign w:val="center"/>
          </w:tcPr>
          <w:p>
            <w:pPr>
              <w:jc w:val="center"/>
            </w:pPr>
            <w:r>
              <w:rPr>
                <w:rFonts w:ascii="Times New Roman" w:hAnsi="Times New Roman"/>
                <w:b w:val="0"/>
                <w:i w:val="0"/>
                <w:sz w:val="22"/>
                <w:rFonts w:ascii="Times New Roman" w:hAnsi="Times New Roman" w:cs="Times New Roman"/>
              </w:rPr>
              <w:t>3/3 Pass ✓</w:t>
            </w:r>
          </w:p>
        </w:tc>
      </w:tr>
      <w:tr>
        <w:tc>
          <w:tcPr>
            <w:tcW w:type="dxa" w:w="2351"/>
            <w:vAlign w:val="center"/>
            <w:shd w:val="clear" w:color="auto" w:fill="E8F4E8"/>
            <w:shd w:val="clear" w:color="auto" w:fill="C6EFCE"/>
          </w:tcPr>
          <w:p>
            <w:pPr>
              <w:jc w:val="center"/>
            </w:pPr>
            <w:r>
              <w:rPr>
                <w:rFonts w:ascii="Times New Roman" w:hAnsi="Times New Roman"/>
                <w:b/>
                <w:i w:val="0"/>
                <w:sz w:val="22"/>
                <w:rFonts w:ascii="Times New Roman" w:hAnsi="Times New Roman" w:cs="Times New Roman"/>
              </w:rPr>
              <w:t>TỔNG</w:t>
            </w:r>
          </w:p>
        </w:tc>
        <w:tc>
          <w:tcPr>
            <w:tcW w:type="dxa" w:w="2351"/>
            <w:vAlign w:val="center"/>
            <w:shd w:val="clear" w:color="auto" w:fill="E8F4E8"/>
            <w:shd w:val="clear" w:color="auto" w:fill="C6EFCE"/>
          </w:tcPr>
          <w:p>
            <w:pPr>
              <w:jc w:val="center"/>
            </w:pPr>
            <w:r>
              <w:rPr>
                <w:rFonts w:ascii="Times New Roman" w:hAnsi="Times New Roman"/>
                <w:b/>
                <w:i w:val="0"/>
                <w:sz w:val="22"/>
                <w:rFonts w:ascii="Times New Roman" w:hAnsi="Times New Roman" w:cs="Times New Roman"/>
              </w:rPr>
            </w:r>
          </w:p>
        </w:tc>
        <w:tc>
          <w:tcPr>
            <w:tcW w:type="dxa" w:w="2351"/>
            <w:vAlign w:val="center"/>
            <w:shd w:val="clear" w:color="auto" w:fill="E8F4E8"/>
            <w:shd w:val="clear" w:color="auto" w:fill="C6EFCE"/>
          </w:tcPr>
          <w:p>
            <w:pPr>
              <w:jc w:val="center"/>
            </w:pPr>
            <w:r>
              <w:rPr>
                <w:rFonts w:ascii="Times New Roman" w:hAnsi="Times New Roman"/>
                <w:b/>
                <w:i w:val="0"/>
                <w:sz w:val="22"/>
                <w:rFonts w:ascii="Times New Roman" w:hAnsi="Times New Roman" w:cs="Times New Roman"/>
              </w:rPr>
              <w:t>24</w:t>
            </w:r>
          </w:p>
        </w:tc>
        <w:tc>
          <w:tcPr>
            <w:tcW w:type="dxa" w:w="2351"/>
            <w:vAlign w:val="center"/>
            <w:shd w:val="clear" w:color="auto" w:fill="E8F4E8"/>
            <w:shd w:val="clear" w:color="auto" w:fill="C6EFCE"/>
          </w:tcPr>
          <w:p>
            <w:pPr>
              <w:jc w:val="center"/>
            </w:pPr>
            <w:r>
              <w:rPr>
                <w:rFonts w:ascii="Times New Roman" w:hAnsi="Times New Roman"/>
                <w:b/>
                <w:i w:val="0"/>
                <w:sz w:val="22"/>
                <w:rFonts w:ascii="Times New Roman" w:hAnsi="Times New Roman" w:cs="Times New Roman"/>
              </w:rPr>
              <w:t>24/24 Pass ✓</w:t>
            </w:r>
          </w:p>
        </w:tc>
      </w:tr>
    </w:tbl>
    <w:p/>
    <w:p>
      <w:pPr>
        <w:jc w:val="left"/>
      </w:pPr>
      <w:r>
        <w:rPr>
          <w:rFonts w:ascii="Times New Roman" w:hAnsi="Times New Roman"/>
          <w:b/>
          <w:i w:val="0"/>
          <w:color w:val="1F497D"/>
          <w:sz w:val="32"/>
          <w:rFonts w:ascii="Times New Roman" w:hAnsi="Times New Roman" w:cs="Times New Roman"/>
        </w:rPr>
        <w:t>II. PHẦN BACKEND (Thành viên: Khanh)</w:t>
      </w:r>
    </w:p>
    <w:p>
      <w:pPr>
        <w:ind w:firstLine="720"/>
        <w:jc w:val="both"/>
      </w:pPr>
      <w:r>
        <w:rPr>
          <w:rFonts w:ascii="Times New Roman" w:hAnsi="Times New Roman"/>
          <w:b w:val="0"/>
          <w:i w:val="0"/>
          <w:sz w:val="24"/>
          <w:rFonts w:ascii="Times New Roman" w:hAnsi="Times New Roman" w:cs="Times New Roman"/>
        </w:rPr>
        <w:t>Phần backend do thành viên Khanh phụ trách, bao gồm thiết kế database, xây dựng REST API, xử lý logic Geofence, và tích hợp push notification. Tất cả các task đều được hoàn thành trong đúng tiến độ kế hoạch.</w:t>
      </w:r>
    </w:p>
    <w:p>
      <w:pPr>
        <w:jc w:val="left"/>
      </w:pPr>
      <w:r>
        <w:rPr>
          <w:rFonts w:ascii="Times New Roman" w:hAnsi="Times New Roman"/>
          <w:b/>
          <w:i w:val="0"/>
          <w:sz w:val="26"/>
          <w:rFonts w:ascii="Times New Roman" w:hAnsi="Times New Roman" w:cs="Times New Roman"/>
        </w:rPr>
        <w:t>2.1. Database Models (Task 1)</w:t>
      </w:r>
    </w:p>
    <w:p>
      <w:pPr>
        <w:ind w:firstLine="720"/>
        <w:jc w:val="both"/>
      </w:pPr>
      <w:r>
        <w:rPr>
          <w:rFonts w:ascii="Times New Roman" w:hAnsi="Times New Roman"/>
          <w:b w:val="0"/>
          <w:i w:val="0"/>
          <w:sz w:val="24"/>
          <w:rFonts w:ascii="Times New Roman" w:hAnsi="Times New Roman" w:cs="Times New Roman"/>
        </w:rPr>
        <w:t>Đã bổ sung 4 model mới vào Prisma schema và thực hiện migration thành công lên PostgreSQL Railway:</w:t>
      </w:r>
    </w:p>
    <w:p>
      <w:pPr>
        <w:pStyle w:val="ListBullet"/>
        <w:jc w:val="both"/>
      </w:pPr>
      <w:r>
        <w:rPr>
          <w:rFonts w:ascii="Times New Roman" w:hAnsi="Times New Roman"/>
          <w:b w:val="0"/>
          <w:i w:val="0"/>
          <w:sz w:val="24"/>
          <w:rFonts w:ascii="Times New Roman" w:hAnsi="Times New Roman" w:cs="Times New Roman"/>
        </w:rPr>
        <w:t>LocationLog — lưu tọa độ GPS theo thời gian (profileId, deviceId, latitude, longitude, accuracy, source, createdAt). Index theo [profileId, createdAt] để query nhanh.</w:t>
      </w:r>
    </w:p>
    <w:p>
      <w:pPr>
        <w:pStyle w:val="ListBullet"/>
        <w:jc w:val="both"/>
      </w:pPr>
      <w:r>
        <w:rPr>
          <w:rFonts w:ascii="Times New Roman" w:hAnsi="Times New Roman"/>
          <w:b w:val="0"/>
          <w:i w:val="0"/>
          <w:sz w:val="24"/>
          <w:rFonts w:ascii="Times New Roman" w:hAnsi="Times New Roman" w:cs="Times New Roman"/>
        </w:rPr>
        <w:t>Geofence — vùng an toàn do phụ huynh tạo (name, latitude, longitude, radius 50–5000m, isActive). Liên kết với Profile qua Cascade delete.</w:t>
      </w:r>
    </w:p>
    <w:p>
      <w:pPr>
        <w:pStyle w:val="ListBullet"/>
        <w:jc w:val="both"/>
      </w:pPr>
      <w:r>
        <w:rPr>
          <w:rFonts w:ascii="Times New Roman" w:hAnsi="Times New Roman"/>
          <w:b w:val="0"/>
          <w:i w:val="0"/>
          <w:sz w:val="24"/>
          <w:rFonts w:ascii="Times New Roman" w:hAnsi="Times New Roman" w:cs="Times New Roman"/>
        </w:rPr>
        <w:t>GeofenceEvent — lịch sử sự kiện ENTER/EXIT (geofenceId, profileId, type, latitude, longitude, createdAt). Index theo [profileId, createdAt].</w:t>
      </w:r>
    </w:p>
    <w:p>
      <w:pPr>
        <w:pStyle w:val="ListBullet"/>
        <w:jc w:val="both"/>
      </w:pPr>
      <w:r>
        <w:rPr>
          <w:rFonts w:ascii="Times New Roman" w:hAnsi="Times New Roman"/>
          <w:b w:val="0"/>
          <w:i w:val="0"/>
          <w:sz w:val="24"/>
          <w:rFonts w:ascii="Times New Roman" w:hAnsi="Times New Roman" w:cs="Times New Roman"/>
        </w:rPr>
        <w:t>SOSAlert — cảnh báo khẩn cấp (profileId, deviceId, vị trí, audioUrl, message, status ACTIVE/ACKNOWLEDGED/RESOLVED, acknowledgedAt, resolvedAt).</w:t>
      </w:r>
    </w:p>
    <w:p>
      <w:pPr>
        <w:jc w:val="left"/>
      </w:pPr>
      <w:r>
        <w:rPr>
          <w:rFonts w:ascii="Times New Roman" w:hAnsi="Times New Roman"/>
          <w:b/>
          <w:i w:val="0"/>
          <w:sz w:val="26"/>
          <w:rFonts w:ascii="Times New Roman" w:hAnsi="Times New Roman" w:cs="Times New Roman"/>
        </w:rPr>
        <w:t>2.2. Location Tracking API (Task 2)</w:t>
      </w:r>
    </w:p>
    <w:p>
      <w:pPr>
        <w:ind w:firstLine="720"/>
        <w:jc w:val="both"/>
      </w:pPr>
      <w:r>
        <w:rPr>
          <w:rFonts w:ascii="Times New Roman" w:hAnsi="Times New Roman"/>
          <w:b w:val="0"/>
          <w:i w:val="0"/>
          <w:sz w:val="24"/>
          <w:rFonts w:ascii="Times New Roman" w:hAnsi="Times New Roman" w:cs="Times New Roman"/>
        </w:rPr>
        <w:t>Đã xây dựng LocationController với 3 endpoint chính:</w:t>
      </w:r>
    </w:p>
    <w:p>
      <w:pPr>
        <w:pStyle w:val="ListBullet"/>
        <w:jc w:val="both"/>
      </w:pPr>
      <w:r>
        <w:rPr>
          <w:rFonts w:ascii="Times New Roman" w:hAnsi="Times New Roman"/>
          <w:b w:val="0"/>
          <w:i w:val="0"/>
          <w:sz w:val="24"/>
          <w:rFonts w:ascii="Times New Roman" w:hAnsi="Times New Roman" w:cs="Times New Roman"/>
        </w:rPr>
        <w:t>POST /api/child/location — Child gửi GPS (không cần auth, chỉ cần deviceCode). Sau khi lưu log, hệ thống emit Socket.IO event "locationUpdated" đến phòng family_{userId} và gọi geofence check.</w:t>
      </w:r>
    </w:p>
    <w:p>
      <w:pPr>
        <w:pStyle w:val="ListBullet"/>
        <w:jc w:val="both"/>
      </w:pPr>
      <w:r>
        <w:rPr>
          <w:rFonts w:ascii="Times New Roman" w:hAnsi="Times New Roman"/>
          <w:b w:val="0"/>
          <w:i w:val="0"/>
          <w:sz w:val="24"/>
          <w:rFonts w:ascii="Times New Roman" w:hAnsi="Times New Roman" w:cs="Times New Roman"/>
        </w:rPr>
        <w:t>GET /api/profiles/:id/location/current — Phụ huynh lấy vị trí mới nhất của con.</w:t>
      </w:r>
    </w:p>
    <w:p>
      <w:pPr>
        <w:pStyle w:val="ListBullet"/>
        <w:jc w:val="both"/>
      </w:pPr>
      <w:r>
        <w:rPr>
          <w:rFonts w:ascii="Times New Roman" w:hAnsi="Times New Roman"/>
          <w:b w:val="0"/>
          <w:i w:val="0"/>
          <w:sz w:val="24"/>
          <w:rFonts w:ascii="Times New Roman" w:hAnsi="Times New Roman" w:cs="Times New Roman"/>
        </w:rPr>
        <w:t>GET /api/profiles/:id/location/history?date=YYYY-MM-DD — Lịch sử vị trí theo ngày, trả về mảng có thứ tự tăng dần theo thời gian để vẽ polyline.</w:t>
      </w:r>
    </w:p>
    <w:p>
      <w:pPr>
        <w:jc w:val="left"/>
      </w:pPr>
      <w:r>
        <w:rPr>
          <w:rFonts w:ascii="Times New Roman" w:hAnsi="Times New Roman"/>
          <w:b/>
          <w:i w:val="0"/>
          <w:sz w:val="26"/>
          <w:rFonts w:ascii="Times New Roman" w:hAnsi="Times New Roman" w:cs="Times New Roman"/>
        </w:rPr>
        <w:t>2.3. Geofence CRUD API và ENTER/EXIT Detection (Task 3 &amp; 4)</w:t>
      </w:r>
    </w:p>
    <w:p>
      <w:pPr>
        <w:ind w:firstLine="720"/>
        <w:jc w:val="both"/>
      </w:pPr>
      <w:r>
        <w:rPr>
          <w:rFonts w:ascii="Times New Roman" w:hAnsi="Times New Roman"/>
          <w:b w:val="0"/>
          <w:i w:val="0"/>
          <w:sz w:val="24"/>
          <w:rFonts w:ascii="Times New Roman" w:hAnsi="Times New Roman" w:cs="Times New Roman"/>
        </w:rPr>
        <w:t>Đã xây dựng GeofenceController với đầy đủ CRUD và GeofenceService xử lý logic phát hiện ENTER/EXIT dựa trên công thức Haversine:</w:t>
      </w:r>
    </w:p>
    <w:p>
      <w:pPr>
        <w:pStyle w:val="ListBullet"/>
        <w:jc w:val="both"/>
      </w:pPr>
      <w:r>
        <w:rPr>
          <w:rFonts w:ascii="Times New Roman" w:hAnsi="Times New Roman"/>
          <w:b w:val="0"/>
          <w:i w:val="0"/>
          <w:sz w:val="24"/>
          <w:rFonts w:ascii="Times New Roman" w:hAnsi="Times New Roman" w:cs="Times New Roman"/>
        </w:rPr>
        <w:t>GET /api/profiles/:id/geofences — Danh sách tất cả vùng an toàn.</w:t>
      </w:r>
    </w:p>
    <w:p>
      <w:pPr>
        <w:pStyle w:val="ListBullet"/>
        <w:jc w:val="both"/>
      </w:pPr>
      <w:r>
        <w:rPr>
          <w:rFonts w:ascii="Times New Roman" w:hAnsi="Times New Roman"/>
          <w:b w:val="0"/>
          <w:i w:val="0"/>
          <w:sz w:val="24"/>
          <w:rFonts w:ascii="Times New Roman" w:hAnsi="Times New Roman" w:cs="Times New Roman"/>
        </w:rPr>
        <w:t>POST /api/profiles/:id/geofences — Tạo mới (validate radius 50–5000m).</w:t>
      </w:r>
    </w:p>
    <w:p>
      <w:pPr>
        <w:pStyle w:val="ListBullet"/>
        <w:jc w:val="both"/>
      </w:pPr>
      <w:r>
        <w:rPr>
          <w:rFonts w:ascii="Times New Roman" w:hAnsi="Times New Roman"/>
          <w:b w:val="0"/>
          <w:i w:val="0"/>
          <w:sz w:val="24"/>
          <w:rFonts w:ascii="Times New Roman" w:hAnsi="Times New Roman" w:cs="Times New Roman"/>
        </w:rPr>
        <w:t>PUT /api/geofences/:id — Cập nhật thông tin hoặc bật/tắt (isActive).</w:t>
      </w:r>
    </w:p>
    <w:p>
      <w:pPr>
        <w:pStyle w:val="ListBullet"/>
        <w:jc w:val="both"/>
      </w:pPr>
      <w:r>
        <w:rPr>
          <w:rFonts w:ascii="Times New Roman" w:hAnsi="Times New Roman"/>
          <w:b w:val="0"/>
          <w:i w:val="0"/>
          <w:sz w:val="24"/>
          <w:rFonts w:ascii="Times New Roman" w:hAnsi="Times New Roman" w:cs="Times New Roman"/>
        </w:rPr>
        <w:t>DELETE /api/geofences/:id — Xóa (cascade xóa cả sự kiện liên quan).</w:t>
      </w:r>
    </w:p>
    <w:p>
      <w:pPr>
        <w:pStyle w:val="ListBullet"/>
        <w:jc w:val="both"/>
      </w:pPr>
      <w:r>
        <w:rPr>
          <w:rFonts w:ascii="Times New Roman" w:hAnsi="Times New Roman"/>
          <w:b w:val="0"/>
          <w:i w:val="0"/>
          <w:sz w:val="24"/>
          <w:rFonts w:ascii="Times New Roman" w:hAnsi="Times New Roman" w:cs="Times New Roman"/>
        </w:rPr>
        <w:t>GET /api/profiles/:id/geofences/events?date=YYYY-MM-DD — Lịch sử ENTER/EXIT.</w:t>
      </w:r>
    </w:p>
    <w:p>
      <w:pPr>
        <w:ind w:firstLine="720"/>
        <w:jc w:val="both"/>
      </w:pPr>
      <w:r>
        <w:rPr>
          <w:rFonts w:ascii="Times New Roman" w:hAnsi="Times New Roman"/>
          <w:b w:val="0"/>
          <w:i w:val="0"/>
          <w:sz w:val="24"/>
          <w:rFonts w:ascii="Times New Roman" w:hAnsi="Times New Roman" w:cs="Times New Roman"/>
        </w:rPr>
        <w:t>GeofenceService sử dụng in-memory cache Map&lt;"profileId_geofenceId", boolean&gt; để theo dõi trạng thái trong/ngoài. Mỗi khi child gửi GPS, hệ thống tự động tính khoảng cách Haversine đến tất cả geofence active của profile đó và sinh GeofenceEvent khi trạng thái thay đổi.</w:t>
      </w:r>
    </w:p>
    <w:p>
      <w:pPr>
        <w:jc w:val="left"/>
      </w:pPr>
      <w:r>
        <w:rPr>
          <w:rFonts w:ascii="Times New Roman" w:hAnsi="Times New Roman"/>
          <w:b/>
          <w:i w:val="0"/>
          <w:sz w:val="26"/>
          <w:rFonts w:ascii="Times New Roman" w:hAnsi="Times New Roman" w:cs="Times New Roman"/>
        </w:rPr>
        <w:t>2.4. SOS Alert API với Audio Upload (Task 5)</w:t>
      </w:r>
    </w:p>
    <w:p>
      <w:pPr>
        <w:ind w:firstLine="720"/>
        <w:jc w:val="both"/>
      </w:pPr>
      <w:r>
        <w:rPr>
          <w:rFonts w:ascii="Times New Roman" w:hAnsi="Times New Roman"/>
          <w:b w:val="0"/>
          <w:i w:val="0"/>
          <w:sz w:val="24"/>
          <w:rFonts w:ascii="Times New Roman" w:hAnsi="Times New Roman" w:cs="Times New Roman"/>
        </w:rPr>
        <w:t>Đã tích hợp package Multer cho file upload và xây dựng SOSController:</w:t>
      </w:r>
    </w:p>
    <w:p>
      <w:pPr>
        <w:pStyle w:val="ListBullet"/>
        <w:jc w:val="both"/>
      </w:pPr>
      <w:r>
        <w:rPr>
          <w:rFonts w:ascii="Times New Roman" w:hAnsi="Times New Roman"/>
          <w:b w:val="0"/>
          <w:i w:val="0"/>
          <w:sz w:val="24"/>
          <w:rFonts w:ascii="Times New Roman" w:hAnsi="Times New Roman" w:cs="Times New Roman"/>
        </w:rPr>
        <w:t>POST /api/child/sos (multipart/form-data) — Child gửi SOS kèm file âm thanh (.m4a, .mp3, .aac, .wav, tối đa 5MB). Hệ thống lưu file vào /uploads/sos-audio/, tạo SOSAlert record, emit Socket.IO "sosAlert" và gửi FCM push notification.</w:t>
      </w:r>
    </w:p>
    <w:p>
      <w:pPr>
        <w:pStyle w:val="ListBullet"/>
        <w:jc w:val="both"/>
      </w:pPr>
      <w:r>
        <w:rPr>
          <w:rFonts w:ascii="Times New Roman" w:hAnsi="Times New Roman"/>
          <w:b w:val="0"/>
          <w:i w:val="0"/>
          <w:sz w:val="24"/>
          <w:rFonts w:ascii="Times New Roman" w:hAnsi="Times New Roman" w:cs="Times New Roman"/>
        </w:rPr>
        <w:t>GET /api/profiles/:id/sos — Lịch sử SOS 50 bản ghi gần nhất.</w:t>
      </w:r>
    </w:p>
    <w:p>
      <w:pPr>
        <w:pStyle w:val="ListBullet"/>
        <w:jc w:val="both"/>
      </w:pPr>
      <w:r>
        <w:rPr>
          <w:rFonts w:ascii="Times New Roman" w:hAnsi="Times New Roman"/>
          <w:b w:val="0"/>
          <w:i w:val="0"/>
          <w:sz w:val="24"/>
          <w:rFonts w:ascii="Times New Roman" w:hAnsi="Times New Roman" w:cs="Times New Roman"/>
        </w:rPr>
        <w:t>PUT /api/sos/:id/acknowledge — Phụ huynh xác nhận (ACKNOWLEDGED + acknowledgedAt).</w:t>
      </w:r>
    </w:p>
    <w:p>
      <w:pPr>
        <w:pStyle w:val="ListBullet"/>
        <w:jc w:val="both"/>
      </w:pPr>
      <w:r>
        <w:rPr>
          <w:rFonts w:ascii="Times New Roman" w:hAnsi="Times New Roman"/>
          <w:b w:val="0"/>
          <w:i w:val="0"/>
          <w:sz w:val="24"/>
          <w:rFonts w:ascii="Times New Roman" w:hAnsi="Times New Roman" w:cs="Times New Roman"/>
        </w:rPr>
        <w:t>PUT /api/sos/:id/resolve — Phụ huynh đánh dấu giải quyết xong (RESOLVED + resolvedAt).</w:t>
      </w:r>
    </w:p>
    <w:p>
      <w:pPr>
        <w:ind w:firstLine="720"/>
        <w:jc w:val="both"/>
      </w:pPr>
      <w:r>
        <w:rPr>
          <w:rFonts w:ascii="Times New Roman" w:hAnsi="Times New Roman"/>
          <w:b w:val="0"/>
          <w:i/>
          <w:sz w:val="24"/>
          <w:rFonts w:ascii="Times New Roman" w:hAnsi="Times New Roman" w:cs="Times New Roman"/>
        </w:rPr>
        <w:t>Lưu ý: Multer error handling được bổ sung sau khi phát hiện bug TC-24 — lỗi upload file sai định dạng trả về 500 thay vì 400. Đã fix bằng cách wrap middleware trong try-catch và xử lý MulterError riêng biệt.</w:t>
      </w:r>
    </w:p>
    <w:p>
      <w:pPr>
        <w:jc w:val="left"/>
      </w:pPr>
      <w:r>
        <w:rPr>
          <w:rFonts w:ascii="Times New Roman" w:hAnsi="Times New Roman"/>
          <w:b/>
          <w:i w:val="0"/>
          <w:sz w:val="26"/>
          <w:rFonts w:ascii="Times New Roman" w:hAnsi="Times New Roman" w:cs="Times New Roman"/>
        </w:rPr>
        <w:t>2.5. Push Notifications (Task 7)</w:t>
      </w:r>
    </w:p>
    <w:p>
      <w:pPr>
        <w:ind w:firstLine="720"/>
        <w:jc w:val="both"/>
      </w:pPr>
      <w:r>
        <w:rPr>
          <w:rFonts w:ascii="Times New Roman" w:hAnsi="Times New Roman"/>
          <w:b w:val="0"/>
          <w:i w:val="0"/>
          <w:sz w:val="24"/>
          <w:rFonts w:ascii="Times New Roman" w:hAnsi="Times New Roman" w:cs="Times New Roman"/>
        </w:rPr>
        <w:t>Đã mở rộng FCMService với 2 function mới:</w:t>
      </w:r>
    </w:p>
    <w:p>
      <w:pPr>
        <w:pStyle w:val="ListBullet"/>
        <w:jc w:val="both"/>
      </w:pPr>
      <w:r>
        <w:rPr>
          <w:rFonts w:ascii="Times New Roman" w:hAnsi="Times New Roman"/>
          <w:b w:val="0"/>
          <w:i w:val="0"/>
          <w:sz w:val="24"/>
          <w:rFonts w:ascii="Times New Roman" w:hAnsi="Times New Roman" w:cs="Times New Roman"/>
        </w:rPr>
        <w:t>sendGeofencePushNotification() — Gửi FCM notification khi detect ENTER/EXIT. Title tùy theo loại sự kiện (VD: "Bé Nam đã vào Trường học"), body mô tả trạng thái an toàn. Tự động xóa stale token khi gặp lỗi "registration-token-not-registered".</w:t>
      </w:r>
    </w:p>
    <w:p>
      <w:pPr>
        <w:pStyle w:val="ListBullet"/>
        <w:jc w:val="both"/>
      </w:pPr>
      <w:r>
        <w:rPr>
          <w:rFonts w:ascii="Times New Roman" w:hAnsi="Times New Roman"/>
          <w:b w:val="0"/>
          <w:i w:val="0"/>
          <w:sz w:val="24"/>
          <w:rFonts w:ascii="Times New Roman" w:hAnsi="Times New Roman" w:cs="Times New Roman"/>
        </w:rPr>
        <w:t>sendSOSPushNotification() — Gửi FCM với priority MAX, channel "sos_critical", sound default. Đảm bảo phụ huynh nhận thông báo ngay cả khi app đang tắt hoàn toàn.</w:t>
      </w:r>
    </w:p>
    <w:p>
      <w:pPr>
        <w:jc w:val="left"/>
      </w:pPr>
      <w:r>
        <w:rPr>
          <w:rFonts w:ascii="Times New Roman" w:hAnsi="Times New Roman"/>
          <w:b/>
          <w:i w:val="0"/>
          <w:sz w:val="26"/>
          <w:rFonts w:ascii="Times New Roman" w:hAnsi="Times New Roman" w:cs="Times New Roman"/>
        </w:rPr>
        <w:t>2.6. Danh sách Pull Request Backend (Khanh)</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PR#</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Branch</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Mô tả</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Ngày</w:t>
            </w:r>
          </w:p>
        </w:tc>
      </w:tr>
      <w:tr>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#143</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feature/backend/location-models</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Thêm 4 Prisma models: Location, Geofence, SOS</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08/04</w:t>
            </w:r>
          </w:p>
        </w:tc>
      </w:tr>
      <w:tr>
        <w:tc>
          <w:tcPr>
            <w:tcW w:type="dxa" w:w="2351"/>
            <w:vAlign w:val="center"/>
          </w:tcPr>
          <w:p>
            <w:pPr>
              <w:jc w:val="center"/>
            </w:pPr>
            <w:r>
              <w:rPr>
                <w:rFonts w:ascii="Times New Roman" w:hAnsi="Times New Roman"/>
                <w:b w:val="0"/>
                <w:i w:val="0"/>
                <w:sz w:val="22"/>
                <w:rFonts w:ascii="Times New Roman" w:hAnsi="Times New Roman" w:cs="Times New Roman"/>
              </w:rPr>
              <w:t>#144</w:t>
            </w:r>
          </w:p>
        </w:tc>
        <w:tc>
          <w:tcPr>
            <w:tcW w:type="dxa" w:w="2351"/>
            <w:vAlign w:val="center"/>
          </w:tcPr>
          <w:p>
            <w:pPr>
              <w:jc w:val="center"/>
            </w:pPr>
            <w:r>
              <w:rPr>
                <w:rFonts w:ascii="Times New Roman" w:hAnsi="Times New Roman"/>
                <w:b w:val="0"/>
                <w:i w:val="0"/>
                <w:sz w:val="22"/>
                <w:rFonts w:ascii="Times New Roman" w:hAnsi="Times New Roman" w:cs="Times New Roman"/>
              </w:rPr>
              <w:t>feature/backend/location-api</w:t>
            </w:r>
          </w:p>
        </w:tc>
        <w:tc>
          <w:tcPr>
            <w:tcW w:type="dxa" w:w="2351"/>
            <w:vAlign w:val="center"/>
          </w:tcPr>
          <w:p>
            <w:pPr>
              <w:jc w:val="center"/>
            </w:pPr>
            <w:r>
              <w:rPr>
                <w:rFonts w:ascii="Times New Roman" w:hAnsi="Times New Roman"/>
                <w:b w:val="0"/>
                <w:i w:val="0"/>
                <w:sz w:val="22"/>
                <w:rFonts w:ascii="Times New Roman" w:hAnsi="Times New Roman" w:cs="Times New Roman"/>
              </w:rPr>
              <w:t>Location Tracking API (POST + GET current/history)</w:t>
            </w:r>
          </w:p>
        </w:tc>
        <w:tc>
          <w:tcPr>
            <w:tcW w:type="dxa" w:w="2351"/>
            <w:vAlign w:val="center"/>
          </w:tcPr>
          <w:p>
            <w:pPr>
              <w:jc w:val="center"/>
            </w:pPr>
            <w:r>
              <w:rPr>
                <w:rFonts w:ascii="Times New Roman" w:hAnsi="Times New Roman"/>
                <w:b w:val="0"/>
                <w:i w:val="0"/>
                <w:sz w:val="22"/>
                <w:rFonts w:ascii="Times New Roman" w:hAnsi="Times New Roman" w:cs="Times New Roman"/>
              </w:rPr>
              <w:t>08/04</w:t>
            </w:r>
          </w:p>
        </w:tc>
      </w:tr>
      <w:tr>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#145</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feature/backend/geofence-crud</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Geofence CRUD API + ENTER/EXIT detection</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08/04</w:t>
            </w:r>
          </w:p>
        </w:tc>
      </w:tr>
      <w:tr>
        <w:tc>
          <w:tcPr>
            <w:tcW w:type="dxa" w:w="2351"/>
            <w:vAlign w:val="center"/>
          </w:tcPr>
          <w:p>
            <w:pPr>
              <w:jc w:val="center"/>
            </w:pPr>
            <w:r>
              <w:rPr>
                <w:rFonts w:ascii="Times New Roman" w:hAnsi="Times New Roman"/>
                <w:b w:val="0"/>
                <w:i w:val="0"/>
                <w:sz w:val="22"/>
                <w:rFonts w:ascii="Times New Roman" w:hAnsi="Times New Roman" w:cs="Times New Roman"/>
              </w:rPr>
              <w:t>#146</w:t>
            </w:r>
          </w:p>
        </w:tc>
        <w:tc>
          <w:tcPr>
            <w:tcW w:type="dxa" w:w="2351"/>
            <w:vAlign w:val="center"/>
          </w:tcPr>
          <w:p>
            <w:pPr>
              <w:jc w:val="center"/>
            </w:pPr>
            <w:r>
              <w:rPr>
                <w:rFonts w:ascii="Times New Roman" w:hAnsi="Times New Roman"/>
                <w:b w:val="0"/>
                <w:i w:val="0"/>
                <w:sz w:val="22"/>
                <w:rFonts w:ascii="Times New Roman" w:hAnsi="Times New Roman" w:cs="Times New Roman"/>
              </w:rPr>
              <w:t>feature/backend/sos-alert</w:t>
            </w:r>
          </w:p>
        </w:tc>
        <w:tc>
          <w:tcPr>
            <w:tcW w:type="dxa" w:w="2351"/>
            <w:vAlign w:val="center"/>
          </w:tcPr>
          <w:p>
            <w:pPr>
              <w:jc w:val="center"/>
            </w:pPr>
            <w:r>
              <w:rPr>
                <w:rFonts w:ascii="Times New Roman" w:hAnsi="Times New Roman"/>
                <w:b w:val="0"/>
                <w:i w:val="0"/>
                <w:sz w:val="22"/>
                <w:rFonts w:ascii="Times New Roman" w:hAnsi="Times New Roman" w:cs="Times New Roman"/>
              </w:rPr>
              <w:t>SOS Alert API với Multer audio upload</w:t>
            </w:r>
          </w:p>
        </w:tc>
        <w:tc>
          <w:tcPr>
            <w:tcW w:type="dxa" w:w="2351"/>
            <w:vAlign w:val="center"/>
          </w:tcPr>
          <w:p>
            <w:pPr>
              <w:jc w:val="center"/>
            </w:pPr>
            <w:r>
              <w:rPr>
                <w:rFonts w:ascii="Times New Roman" w:hAnsi="Times New Roman"/>
                <w:b w:val="0"/>
                <w:i w:val="0"/>
                <w:sz w:val="22"/>
                <w:rFonts w:ascii="Times New Roman" w:hAnsi="Times New Roman" w:cs="Times New Roman"/>
              </w:rPr>
              <w:t>08/04</w:t>
            </w:r>
          </w:p>
        </w:tc>
      </w:tr>
      <w:tr>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#147</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feature/backend/location-push-notifications</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FCM push notification cho Geofence + SOS</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08/04</w:t>
            </w:r>
          </w:p>
        </w:tc>
      </w:tr>
      <w:tr>
        <w:tc>
          <w:tcPr>
            <w:tcW w:type="dxa" w:w="2351"/>
            <w:vAlign w:val="center"/>
          </w:tcPr>
          <w:p>
            <w:pPr>
              <w:jc w:val="center"/>
            </w:pPr>
            <w:r>
              <w:rPr>
                <w:rFonts w:ascii="Times New Roman" w:hAnsi="Times New Roman"/>
                <w:b w:val="0"/>
                <w:i w:val="0"/>
                <w:sz w:val="22"/>
                <w:rFonts w:ascii="Times New Roman" w:hAnsi="Times New Roman" w:cs="Times New Roman"/>
              </w:rPr>
              <w:t>#157</w:t>
            </w:r>
          </w:p>
        </w:tc>
        <w:tc>
          <w:tcPr>
            <w:tcW w:type="dxa" w:w="2351"/>
            <w:vAlign w:val="center"/>
          </w:tcPr>
          <w:p>
            <w:pPr>
              <w:jc w:val="center"/>
            </w:pPr>
            <w:r>
              <w:rPr>
                <w:rFonts w:ascii="Times New Roman" w:hAnsi="Times New Roman"/>
                <w:b w:val="0"/>
                <w:i w:val="0"/>
                <w:sz w:val="22"/>
                <w:rFonts w:ascii="Times New Roman" w:hAnsi="Times New Roman" w:cs="Times New Roman"/>
              </w:rPr>
              <w:t>chore/update-package-lock</w:t>
            </w:r>
          </w:p>
        </w:tc>
        <w:tc>
          <w:tcPr>
            <w:tcW w:type="dxa" w:w="2351"/>
            <w:vAlign w:val="center"/>
          </w:tcPr>
          <w:p>
            <w:pPr>
              <w:jc w:val="center"/>
            </w:pPr>
            <w:r>
              <w:rPr>
                <w:rFonts w:ascii="Times New Roman" w:hAnsi="Times New Roman"/>
                <w:b w:val="0"/>
                <w:i w:val="0"/>
                <w:sz w:val="22"/>
                <w:rFonts w:ascii="Times New Roman" w:hAnsi="Times New Roman" w:cs="Times New Roman"/>
              </w:rPr>
              <w:t>Cập nhật package-lock.json sau khi thêm multer</w:t>
            </w:r>
          </w:p>
        </w:tc>
        <w:tc>
          <w:tcPr>
            <w:tcW w:type="dxa" w:w="2351"/>
            <w:vAlign w:val="center"/>
          </w:tcPr>
          <w:p>
            <w:pPr>
              <w:jc w:val="center"/>
            </w:pPr>
            <w:r>
              <w:rPr>
                <w:rFonts w:ascii="Times New Roman" w:hAnsi="Times New Roman"/>
                <w:b w:val="0"/>
                <w:i w:val="0"/>
                <w:sz w:val="22"/>
                <w:rFonts w:ascii="Times New Roman" w:hAnsi="Times New Roman" w:cs="Times New Roman"/>
              </w:rPr>
              <w:t>09/04</w:t>
            </w:r>
          </w:p>
        </w:tc>
      </w:tr>
      <w:tr>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#187</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fix/mobile/sprint7-notification-bugs</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Fix duplicate SOS notification + geofence tên mặc định</w:t>
            </w:r>
          </w:p>
        </w:tc>
        <w:tc>
          <w:tcPr>
            <w:tcW w:type="dxa" w:w="2351"/>
            <w:vAlign w:val="center"/>
            <w:shd w:val="clear" w:color="auto" w:fill="EBF3FB"/>
          </w:tcPr>
          <w:p>
            <w:pPr>
              <w:jc w:val="center"/>
            </w:pPr>
            <w:r>
              <w:rPr>
                <w:rFonts w:ascii="Times New Roman" w:hAnsi="Times New Roman"/>
                <w:b w:val="0"/>
                <w:i w:val="0"/>
                <w:sz w:val="22"/>
                <w:rFonts w:ascii="Times New Roman" w:hAnsi="Times New Roman" w:cs="Times New Roman"/>
              </w:rPr>
              <w:t>11/04</w:t>
            </w:r>
          </w:p>
        </w:tc>
      </w:tr>
      <w:tr>
        <w:tc>
          <w:tcPr>
            <w:tcW w:type="dxa" w:w="2351"/>
            <w:vAlign w:val="center"/>
          </w:tcPr>
          <w:p>
            <w:pPr>
              <w:jc w:val="center"/>
            </w:pPr>
            <w:r>
              <w:rPr>
                <w:rFonts w:ascii="Times New Roman" w:hAnsi="Times New Roman"/>
                <w:b w:val="0"/>
                <w:i w:val="0"/>
                <w:sz w:val="22"/>
                <w:rFonts w:ascii="Times New Roman" w:hAnsi="Times New Roman" w:cs="Times New Roman"/>
              </w:rPr>
              <w:t>#188</w:t>
            </w:r>
          </w:p>
        </w:tc>
        <w:tc>
          <w:tcPr>
            <w:tcW w:type="dxa" w:w="2351"/>
            <w:vAlign w:val="center"/>
          </w:tcPr>
          <w:p>
            <w:pPr>
              <w:jc w:val="center"/>
            </w:pPr>
            <w:r>
              <w:rPr>
                <w:rFonts w:ascii="Times New Roman" w:hAnsi="Times New Roman"/>
                <w:b w:val="0"/>
                <w:i w:val="0"/>
                <w:sz w:val="22"/>
                <w:rFonts w:ascii="Times New Roman" w:hAnsi="Times New Roman" w:cs="Times New Roman"/>
              </w:rPr>
              <w:t>fix/backend/tc24-multer-error-handling</w:t>
            </w:r>
          </w:p>
        </w:tc>
        <w:tc>
          <w:tcPr>
            <w:tcW w:type="dxa" w:w="2351"/>
            <w:vAlign w:val="center"/>
          </w:tcPr>
          <w:p>
            <w:pPr>
              <w:jc w:val="center"/>
            </w:pPr>
            <w:r>
              <w:rPr>
                <w:rFonts w:ascii="Times New Roman" w:hAnsi="Times New Roman"/>
                <w:b w:val="0"/>
                <w:i w:val="0"/>
                <w:sz w:val="22"/>
                <w:rFonts w:ascii="Times New Roman" w:hAnsi="Times New Roman" w:cs="Times New Roman"/>
              </w:rPr>
              <w:t>Fix Multer error handling (trả 400 thay vì 500)</w:t>
            </w:r>
          </w:p>
        </w:tc>
        <w:tc>
          <w:tcPr>
            <w:tcW w:type="dxa" w:w="2351"/>
            <w:vAlign w:val="center"/>
          </w:tcPr>
          <w:p>
            <w:pPr>
              <w:jc w:val="center"/>
            </w:pPr>
            <w:r>
              <w:rPr>
                <w:rFonts w:ascii="Times New Roman" w:hAnsi="Times New Roman"/>
                <w:b w:val="0"/>
                <w:i w:val="0"/>
                <w:sz w:val="22"/>
                <w:rFonts w:ascii="Times New Roman" w:hAnsi="Times New Roman" w:cs="Times New Roman"/>
              </w:rPr>
              <w:t>11/04</w:t>
            </w:r>
          </w:p>
        </w:tc>
      </w:tr>
    </w:tbl>
    <w:p/>
    <w:p>
      <w:pPr>
        <w:jc w:val="left"/>
      </w:pPr>
      <w:r>
        <w:rPr>
          <w:rFonts w:ascii="Times New Roman" w:hAnsi="Times New Roman"/>
          <w:b/>
          <w:i w:val="0"/>
          <w:color w:val="1F497D"/>
          <w:sz w:val="32"/>
          <w:rFonts w:ascii="Times New Roman" w:hAnsi="Times New Roman" w:cs="Times New Roman"/>
        </w:rPr>
        <w:t>III. PHẦN MOBILE / FRONTEND (Thành viên: Arix)</w:t>
      </w:r>
    </w:p>
    <w:p>
      <w:pPr>
        <w:ind w:firstLine="720"/>
        <w:jc w:val="both"/>
      </w:pPr>
      <w:r>
        <w:rPr>
          <w:rFonts w:ascii="Times New Roman" w:hAnsi="Times New Roman"/>
          <w:b w:val="0"/>
          <w:i w:val="0"/>
          <w:sz w:val="24"/>
          <w:rFonts w:ascii="Times New Roman" w:hAnsi="Times New Roman" w:cs="Times New Roman"/>
        </w:rPr>
        <w:t>Phần frontend mobile do thành viên Arix phụ trách, xây dựng trên nền Flutter 3.x với Mapbox SDK cho bản đồ. Sprint 7 là sprint đầu tiên sử dụng bản đồ nên phải trải qua nhiều vòng fix build error liên quan đến Mapbox trước khi chạy được trên thiết bị thật.</w:t>
      </w:r>
    </w:p>
    <w:p>
      <w:pPr>
        <w:jc w:val="left"/>
      </w:pPr>
      <w:r>
        <w:rPr>
          <w:rFonts w:ascii="Times New Roman" w:hAnsi="Times New Roman"/>
          <w:b/>
          <w:i w:val="0"/>
          <w:sz w:val="26"/>
          <w:rFonts w:ascii="Times New Roman" w:hAnsi="Times New Roman" w:cs="Times New Roman"/>
        </w:rPr>
        <w:t>3.1. Mapbox SDK Setup (Task 1)</w:t>
      </w:r>
    </w:p>
    <w:p>
      <w:pPr>
        <w:ind w:firstLine="720"/>
        <w:jc w:val="both"/>
      </w:pPr>
      <w:r>
        <w:rPr>
          <w:rFonts w:ascii="Times New Roman" w:hAnsi="Times New Roman"/>
          <w:b w:val="0"/>
          <w:i w:val="0"/>
          <w:sz w:val="24"/>
          <w:rFonts w:ascii="Times New Roman" w:hAnsi="Times New Roman" w:cs="Times New Roman"/>
        </w:rPr>
        <w:t>Đã cài đặt và cấu hình thành công mapbox_maps_flutter. Các công việc chính:</w:t>
      </w:r>
    </w:p>
    <w:p>
      <w:pPr>
        <w:pStyle w:val="ListBullet"/>
        <w:jc w:val="both"/>
      </w:pPr>
      <w:r>
        <w:rPr>
          <w:rFonts w:ascii="Times New Roman" w:hAnsi="Times New Roman"/>
          <w:b w:val="0"/>
          <w:i w:val="0"/>
          <w:sz w:val="24"/>
          <w:rFonts w:ascii="Times New Roman" w:hAnsi="Times New Roman" w:cs="Times New Roman"/>
        </w:rPr>
        <w:t>Thêm Maven repository của Mapbox vào build.gradle với xác thực MAPBOX_DOWNLOADS_TOKEN.</w:t>
      </w:r>
    </w:p>
    <w:p>
      <w:pPr>
        <w:pStyle w:val="ListBullet"/>
        <w:jc w:val="both"/>
      </w:pPr>
      <w:r>
        <w:rPr>
          <w:rFonts w:ascii="Times New Roman" w:hAnsi="Times New Roman"/>
          <w:b w:val="0"/>
          <w:i w:val="0"/>
          <w:sz w:val="24"/>
          <w:rFonts w:ascii="Times New Roman" w:hAnsi="Times New Roman" w:cs="Times New Roman"/>
        </w:rPr>
        <w:t>Cấu hình permissions trong AndroidManifest.xml: ACCESS_FINE_LOCATION, ACCESS_COARSE_LOCATION, ACCESS_BACKGROUND_LOCATION, RECORD_AUDIO.</w:t>
      </w:r>
    </w:p>
    <w:p>
      <w:pPr>
        <w:pStyle w:val="ListBullet"/>
        <w:jc w:val="both"/>
      </w:pPr>
      <w:r>
        <w:rPr>
          <w:rFonts w:ascii="Times New Roman" w:hAnsi="Times New Roman"/>
          <w:b w:val="0"/>
          <w:i w:val="0"/>
          <w:sz w:val="24"/>
          <w:rFonts w:ascii="Times New Roman" w:hAnsi="Times New Roman" w:cs="Times New Roman"/>
        </w:rPr>
        <w:t>Khởi tạo MapboxOptions.setAccessToken() trong main.dart, load token từ file .env (không commit vào git).</w:t>
      </w:r>
    </w:p>
    <w:p>
      <w:pPr>
        <w:pStyle w:val="ListBullet"/>
        <w:jc w:val="both"/>
      </w:pPr>
      <w:r>
        <w:rPr>
          <w:rFonts w:ascii="Times New Roman" w:hAnsi="Times New Roman"/>
          <w:b w:val="0"/>
          <w:i w:val="0"/>
          <w:sz w:val="24"/>
          <w:rFonts w:ascii="Times New Roman" w:hAnsi="Times New Roman" w:cs="Times New Roman"/>
        </w:rPr>
        <w:t>Giải quyết xung đột namespace: class Size trong Flutter và Mapbox — prefix import mapbox. Đây là bug phức tạp nhất liên quan đến build, mất nhiều thời gian debug.</w:t>
      </w:r>
    </w:p>
    <w:p>
      <w:pPr>
        <w:pStyle w:val="ListBullet"/>
        <w:jc w:val="both"/>
      </w:pPr>
      <w:r>
        <w:rPr>
          <w:rFonts w:ascii="Times New Roman" w:hAnsi="Times New Roman"/>
          <w:b w:val="0"/>
          <w:i w:val="0"/>
          <w:sz w:val="24"/>
          <w:rFonts w:ascii="Times New Roman" w:hAnsi="Times New Roman" w:cs="Times New Roman"/>
        </w:rPr>
        <w:t>Fix blank map bằng cách truyền styleUri và textureView vào MapWidget.</w:t>
      </w:r>
    </w:p>
    <w:p>
      <w:pPr>
        <w:jc w:val="left"/>
      </w:pPr>
      <w:r>
        <w:rPr>
          <w:rFonts w:ascii="Times New Roman" w:hAnsi="Times New Roman"/>
          <w:b/>
          <w:i w:val="0"/>
          <w:sz w:val="26"/>
          <w:rFonts w:ascii="Times New Roman" w:hAnsi="Times New Roman" w:cs="Times New Roman"/>
        </w:rPr>
        <w:t>3.2. GPS Tracking Service (Task 2 &amp; 3)</w:t>
      </w:r>
    </w:p>
    <w:p>
      <w:pPr>
        <w:ind w:firstLine="720"/>
        <w:jc w:val="both"/>
      </w:pPr>
      <w:r>
        <w:rPr>
          <w:rFonts w:ascii="Times New Roman" w:hAnsi="Times New Roman"/>
          <w:b w:val="0"/>
          <w:i w:val="0"/>
          <w:sz w:val="24"/>
          <w:rFonts w:ascii="Times New Roman" w:hAnsi="Times New Roman" w:cs="Times New Roman"/>
        </w:rPr>
        <w:t>Đã xây dựng LocationService singleton với interval linh hoạt:</w:t>
      </w:r>
    </w:p>
    <w:p>
      <w:pPr>
        <w:pStyle w:val="ListBullet"/>
        <w:jc w:val="both"/>
      </w:pPr>
      <w:r>
        <w:rPr>
          <w:rFonts w:ascii="Times New Roman" w:hAnsi="Times New Roman"/>
          <w:b w:val="0"/>
          <w:i w:val="0"/>
          <w:sz w:val="24"/>
          <w:rFonts w:ascii="Times New Roman" w:hAnsi="Times New Roman" w:cs="Times New Roman"/>
        </w:rPr>
        <w:t>Foreground mode: gửi vị trí mỗi 30 giây.</w:t>
      </w:r>
    </w:p>
    <w:p>
      <w:pPr>
        <w:pStyle w:val="ListBullet"/>
        <w:jc w:val="both"/>
      </w:pPr>
      <w:r>
        <w:rPr>
          <w:rFonts w:ascii="Times New Roman" w:hAnsi="Times New Roman"/>
          <w:b w:val="0"/>
          <w:i w:val="0"/>
          <w:sz w:val="24"/>
          <w:rFonts w:ascii="Times New Roman" w:hAnsi="Times New Roman" w:cs="Times New Roman"/>
        </w:rPr>
        <w:t>Background mode: gửi vị trí mỗi 5 phút (tiết kiệm pin).</w:t>
      </w:r>
    </w:p>
    <w:p>
      <w:pPr>
        <w:pStyle w:val="ListBullet"/>
        <w:jc w:val="both"/>
      </w:pPr>
      <w:r>
        <w:rPr>
          <w:rFonts w:ascii="Times New Roman" w:hAnsi="Times New Roman"/>
          <w:b w:val="0"/>
          <w:i w:val="0"/>
          <w:sz w:val="24"/>
          <w:rFonts w:ascii="Times New Roman" w:hAnsi="Times New Roman" w:cs="Times New Roman"/>
        </w:rPr>
        <w:t>WidgetsBindingObserver theo dõi lifecycle để tự động chuyển đổi interval.</w:t>
      </w:r>
    </w:p>
    <w:p>
      <w:pPr>
        <w:pStyle w:val="ListBullet"/>
        <w:jc w:val="both"/>
      </w:pPr>
      <w:r>
        <w:rPr>
          <w:rFonts w:ascii="Times New Roman" w:hAnsi="Times New Roman"/>
          <w:b w:val="0"/>
          <w:i w:val="0"/>
          <w:sz w:val="24"/>
          <w:rFonts w:ascii="Times New Roman" w:hAnsi="Times New Roman" w:cs="Times New Roman"/>
        </w:rPr>
        <w:t>Child App tự động sync location lên backend qua LocationRepository sau mỗi update.</w:t>
      </w:r>
    </w:p>
    <w:p>
      <w:pPr>
        <w:pStyle w:val="ListBullet"/>
        <w:jc w:val="both"/>
      </w:pPr>
      <w:r>
        <w:rPr>
          <w:rFonts w:ascii="Times New Roman" w:hAnsi="Times New Roman"/>
          <w:b w:val="0"/>
          <w:i w:val="0"/>
          <w:sz w:val="24"/>
          <w:rFonts w:ascii="Times New Roman" w:hAnsi="Times New Roman" w:cs="Times New Roman"/>
        </w:rPr>
        <w:t>Fix bug đếm ngược thời gian kẹt tại 0 (delta logic lỗi khi parent cập nhật time limit).</w:t>
      </w:r>
    </w:p>
    <w:p>
      <w:pPr>
        <w:jc w:val="left"/>
      </w:pPr>
      <w:r>
        <w:rPr>
          <w:rFonts w:ascii="Times New Roman" w:hAnsi="Times New Roman"/>
          <w:b/>
          <w:i w:val="0"/>
          <w:sz w:val="26"/>
          <w:rFonts w:ascii="Times New Roman" w:hAnsi="Times New Roman" w:cs="Times New Roman"/>
        </w:rPr>
        <w:t>3.3. Parent App — Map Screen (Task 4)</w:t>
      </w:r>
    </w:p>
    <w:p>
      <w:pPr>
        <w:ind w:firstLine="720"/>
        <w:jc w:val="both"/>
      </w:pPr>
      <w:r>
        <w:rPr>
          <w:rFonts w:ascii="Times New Roman" w:hAnsi="Times New Roman"/>
          <w:b w:val="0"/>
          <w:i w:val="0"/>
          <w:sz w:val="24"/>
          <w:rFonts w:ascii="Times New Roman" w:hAnsi="Times New Roman" w:cs="Times New Roman"/>
        </w:rPr>
        <w:t>Màn hình bản đồ phụ huynh hiển thị vị trí trẻ em real-time:</w:t>
      </w:r>
    </w:p>
    <w:p>
      <w:pPr>
        <w:pStyle w:val="ListBullet"/>
        <w:jc w:val="both"/>
      </w:pPr>
      <w:r>
        <w:rPr>
          <w:rFonts w:ascii="Times New Roman" w:hAnsi="Times New Roman"/>
          <w:b w:val="0"/>
          <w:i w:val="0"/>
          <w:sz w:val="24"/>
          <w:rFonts w:ascii="Times New Roman" w:hAnsi="Times New Roman" w:cs="Times New Roman"/>
        </w:rPr>
        <w:t>MapWidget với PointAnnotationManager hiển thị marker vị trí con.</w:t>
      </w:r>
    </w:p>
    <w:p>
      <w:pPr>
        <w:pStyle w:val="ListBullet"/>
        <w:jc w:val="both"/>
      </w:pPr>
      <w:r>
        <w:rPr>
          <w:rFonts w:ascii="Times New Roman" w:hAnsi="Times New Roman"/>
          <w:b w:val="0"/>
          <w:i w:val="0"/>
          <w:sz w:val="24"/>
          <w:rFonts w:ascii="Times New Roman" w:hAnsi="Times New Roman" w:cs="Times New Roman"/>
        </w:rPr>
        <w:t>Lắng nghe Socket.IO event "locationUpdated" để tự động dịch chuyển marker không cần reload.</w:t>
      </w:r>
    </w:p>
    <w:p>
      <w:pPr>
        <w:pStyle w:val="ListBullet"/>
        <w:jc w:val="both"/>
      </w:pPr>
      <w:r>
        <w:rPr>
          <w:rFonts w:ascii="Times New Roman" w:hAnsi="Times New Roman"/>
          <w:b w:val="0"/>
          <w:i w:val="0"/>
          <w:sz w:val="24"/>
          <w:rFonts w:ascii="Times New Roman" w:hAnsi="Times New Roman" w:cs="Times New Roman"/>
        </w:rPr>
        <w:t>FAB "Lấy vị trí hiện tại" gọi API GET location/current và center map vào zoom 15.</w:t>
      </w:r>
    </w:p>
    <w:p>
      <w:pPr>
        <w:pStyle w:val="ListBullet"/>
        <w:jc w:val="both"/>
      </w:pPr>
      <w:r>
        <w:rPr>
          <w:rFonts w:ascii="Times New Roman" w:hAnsi="Times New Roman"/>
          <w:b w:val="0"/>
          <w:i w:val="0"/>
          <w:sz w:val="24"/>
          <w:rFonts w:ascii="Times New Roman" w:hAnsi="Times New Roman" w:cs="Times New Roman"/>
        </w:rPr>
        <w:t>Fix bug marker không hiển thị do thiếu asset icon (cần load từ Flutter assets).</w:t>
      </w:r>
    </w:p>
    <w:p>
      <w:pPr>
        <w:jc w:val="left"/>
      </w:pPr>
      <w:r>
        <w:rPr>
          <w:rFonts w:ascii="Times New Roman" w:hAnsi="Times New Roman"/>
          <w:b/>
          <w:i w:val="0"/>
          <w:sz w:val="26"/>
          <w:rFonts w:ascii="Times New Roman" w:hAnsi="Times New Roman" w:cs="Times New Roman"/>
        </w:rPr>
        <w:t>3.4. Parent App — Geofence UI (Task 5)</w:t>
      </w:r>
    </w:p>
    <w:p>
      <w:pPr>
        <w:ind w:firstLine="720"/>
        <w:jc w:val="both"/>
      </w:pPr>
      <w:r>
        <w:rPr>
          <w:rFonts w:ascii="Times New Roman" w:hAnsi="Times New Roman"/>
          <w:b w:val="0"/>
          <w:i w:val="0"/>
          <w:sz w:val="24"/>
          <w:rFonts w:ascii="Times New Roman" w:hAnsi="Times New Roman" w:cs="Times New Roman"/>
        </w:rPr>
        <w:t>Giao diện quản lý vùng an toàn trực quan trên bản đồ:</w:t>
      </w:r>
    </w:p>
    <w:p>
      <w:pPr>
        <w:pStyle w:val="ListBullet"/>
        <w:jc w:val="both"/>
      </w:pPr>
      <w:r>
        <w:rPr>
          <w:rFonts w:ascii="Times New Roman" w:hAnsi="Times New Roman"/>
          <w:b w:val="0"/>
          <w:i w:val="0"/>
          <w:sz w:val="24"/>
          <w:rFonts w:ascii="Times New Roman" w:hAnsi="Times New Roman" w:cs="Times New Roman"/>
        </w:rPr>
        <w:t>Chế độ thêm mới: tap lên bản đồ để chọn tâm geofence, slider điều chỉnh radius (50–5000m), vẽ CircleAnnotation theo radius thay đổi real-time.</w:t>
      </w:r>
    </w:p>
    <w:p>
      <w:pPr>
        <w:pStyle w:val="ListBullet"/>
        <w:jc w:val="both"/>
      </w:pPr>
      <w:r>
        <w:rPr>
          <w:rFonts w:ascii="Times New Roman" w:hAnsi="Times New Roman"/>
          <w:b w:val="0"/>
          <w:i w:val="0"/>
          <w:sz w:val="24"/>
          <w:rFonts w:ascii="Times New Roman" w:hAnsi="Times New Roman" w:cs="Times New Roman"/>
        </w:rPr>
        <w:t>Dialog nhập tên vùng (Nhà, Trường học, v.v.) trước khi lưu.</w:t>
      </w:r>
    </w:p>
    <w:p>
      <w:pPr>
        <w:pStyle w:val="ListBullet"/>
        <w:jc w:val="both"/>
      </w:pPr>
      <w:r>
        <w:rPr>
          <w:rFonts w:ascii="Times New Roman" w:hAnsi="Times New Roman"/>
          <w:b w:val="0"/>
          <w:i w:val="0"/>
          <w:sz w:val="24"/>
          <w:rFonts w:ascii="Times New Roman" w:hAnsi="Times New Roman" w:cs="Times New Roman"/>
        </w:rPr>
        <w:t>Chế độ xóa: tap vào polygon geofence hiện AlertDialog xác nhận xóa.</w:t>
      </w:r>
    </w:p>
    <w:p>
      <w:pPr>
        <w:pStyle w:val="ListBullet"/>
        <w:jc w:val="both"/>
      </w:pPr>
      <w:r>
        <w:rPr>
          <w:rFonts w:ascii="Times New Roman" w:hAnsi="Times New Roman"/>
          <w:b w:val="0"/>
          <w:i w:val="0"/>
          <w:sz w:val="24"/>
          <w:rFonts w:ascii="Times New Roman" w:hAnsi="Times New Roman" w:cs="Times New Roman"/>
        </w:rPr>
        <w:t>Fix UI: 2 nút trong dialog (Lưu / Hủy) có kích thước bằng nhau — dùng Row + Expanded.</w:t>
      </w:r>
    </w:p>
    <w:p>
      <w:pPr>
        <w:pStyle w:val="ListBullet"/>
        <w:jc w:val="both"/>
      </w:pPr>
      <w:r>
        <w:rPr>
          <w:rFonts w:ascii="Times New Roman" w:hAnsi="Times New Roman"/>
          <w:b w:val="0"/>
          <w:i w:val="0"/>
          <w:sz w:val="24"/>
          <w:rFonts w:ascii="Times New Roman" w:hAnsi="Times New Roman" w:cs="Times New Roman"/>
        </w:rPr>
        <w:t>Lắng nghe Socket.IO "geofenceEvent" để hiện dialog thông báo ENTER/EXIT real-time.</w:t>
      </w:r>
    </w:p>
    <w:p>
      <w:pPr>
        <w:pStyle w:val="ListBullet"/>
        <w:jc w:val="both"/>
      </w:pPr>
      <w:r>
        <w:rPr>
          <w:rFonts w:ascii="Times New Roman" w:hAnsi="Times New Roman"/>
          <w:b w:val="0"/>
          <w:i w:val="0"/>
          <w:sz w:val="24"/>
          <w:rFonts w:ascii="Times New Roman" w:hAnsi="Times New Roman" w:cs="Times New Roman"/>
        </w:rPr>
        <w:t>Fix race condition: nếu map chưa load xong mà đã nhận geofence event thì bỏ qua thay vì crash.</w:t>
      </w:r>
    </w:p>
    <w:p>
      <w:pPr>
        <w:jc w:val="left"/>
      </w:pPr>
      <w:r>
        <w:rPr>
          <w:rFonts w:ascii="Times New Roman" w:hAnsi="Times New Roman"/>
          <w:b/>
          <w:i w:val="0"/>
          <w:sz w:val="26"/>
          <w:rFonts w:ascii="Times New Roman" w:hAnsi="Times New Roman" w:cs="Times New Roman"/>
        </w:rPr>
        <w:t>3.5. Parent App — Lịch sử Vị trí (Task 6)</w:t>
      </w:r>
    </w:p>
    <w:p>
      <w:pPr>
        <w:ind w:firstLine="720"/>
        <w:jc w:val="both"/>
      </w:pPr>
      <w:r>
        <w:rPr>
          <w:rFonts w:ascii="Times New Roman" w:hAnsi="Times New Roman"/>
          <w:b w:val="0"/>
          <w:i w:val="0"/>
          <w:sz w:val="24"/>
          <w:rFonts w:ascii="Times New Roman" w:hAnsi="Times New Roman" w:cs="Times New Roman"/>
        </w:rPr>
        <w:t>Màn hình xem lại hành trình di chuyển trong ngày:</w:t>
      </w:r>
    </w:p>
    <w:p>
      <w:pPr>
        <w:pStyle w:val="ListBullet"/>
        <w:jc w:val="both"/>
      </w:pPr>
      <w:r>
        <w:rPr>
          <w:rFonts w:ascii="Times New Roman" w:hAnsi="Times New Roman"/>
          <w:b w:val="0"/>
          <w:i w:val="0"/>
          <w:sz w:val="24"/>
          <w:rFonts w:ascii="Times New Roman" w:hAnsi="Times New Roman" w:cs="Times New Roman"/>
        </w:rPr>
        <w:t>DatePicker chọn ngày → gọi API GET location/history?date=.</w:t>
      </w:r>
    </w:p>
    <w:p>
      <w:pPr>
        <w:pStyle w:val="ListBullet"/>
        <w:jc w:val="both"/>
      </w:pPr>
      <w:r>
        <w:rPr>
          <w:rFonts w:ascii="Times New Roman" w:hAnsi="Times New Roman"/>
          <w:b w:val="0"/>
          <w:i w:val="0"/>
          <w:sz w:val="24"/>
          <w:rFonts w:ascii="Times New Roman" w:hAnsi="Times New Roman" w:cs="Times New Roman"/>
        </w:rPr>
        <w:t>Vẽ LineLayer (polyline) trên Mapbox nối các điểm GPS theo thứ tự thời gian.</w:t>
      </w:r>
    </w:p>
    <w:p>
      <w:pPr>
        <w:pStyle w:val="ListBullet"/>
        <w:jc w:val="both"/>
      </w:pPr>
      <w:r>
        <w:rPr>
          <w:rFonts w:ascii="Times New Roman" w:hAnsi="Times New Roman"/>
          <w:b w:val="0"/>
          <w:i w:val="0"/>
          <w:sz w:val="24"/>
          <w:rFonts w:ascii="Times New Roman" w:hAnsi="Times New Roman" w:cs="Times New Roman"/>
        </w:rPr>
        <w:t>Fix bug LineLayer.lineColor — phải dùng CSS color string ("rgba(0,0,255,1)") thay vì int hex.</w:t>
      </w:r>
    </w:p>
    <w:p>
      <w:pPr>
        <w:pStyle w:val="ListBullet"/>
        <w:jc w:val="both"/>
      </w:pPr>
      <w:r>
        <w:rPr>
          <w:rFonts w:ascii="Times New Roman" w:hAnsi="Times New Roman"/>
          <w:b w:val="0"/>
          <w:i w:val="0"/>
          <w:sz w:val="24"/>
          <w:rFonts w:ascii="Times New Roman" w:hAnsi="Times New Roman" w:cs="Times New Roman"/>
        </w:rPr>
        <w:t>Fix bug cameraForCoordinateBounds khi chỉ có 1 điểm.</w:t>
      </w:r>
    </w:p>
    <w:p>
      <w:pPr>
        <w:pStyle w:val="ListBullet"/>
        <w:jc w:val="both"/>
      </w:pPr>
      <w:r>
        <w:rPr>
          <w:rFonts w:ascii="Times New Roman" w:hAnsi="Times New Roman"/>
          <w:b w:val="0"/>
          <w:i w:val="0"/>
          <w:sz w:val="24"/>
          <w:rFonts w:ascii="Times New Roman" w:hAnsi="Times New Roman" w:cs="Times New Roman"/>
        </w:rPr>
        <w:t>Tích hợp hiển thị cả location logs và geofence events trong cùng màn hình lịch sử (TC-12).</w:t>
      </w:r>
    </w:p>
    <w:p>
      <w:pPr>
        <w:pStyle w:val="ListBullet"/>
        <w:jc w:val="both"/>
      </w:pPr>
      <w:r>
        <w:rPr>
          <w:rFonts w:ascii="Times New Roman" w:hAnsi="Times New Roman"/>
          <w:b w:val="0"/>
          <w:i w:val="0"/>
          <w:sz w:val="24"/>
          <w:rFonts w:ascii="Times New Roman" w:hAnsi="Times New Roman" w:cs="Times New Roman"/>
        </w:rPr>
        <w:t>Auto-refresh geofence events real-time khi nhận Socket.IO event thay vì phải chọn lại ngày.</w:t>
      </w:r>
    </w:p>
    <w:p>
      <w:pPr>
        <w:jc w:val="left"/>
      </w:pPr>
      <w:r>
        <w:rPr>
          <w:rFonts w:ascii="Times New Roman" w:hAnsi="Times New Roman"/>
          <w:b/>
          <w:i w:val="0"/>
          <w:sz w:val="26"/>
          <w:rFonts w:ascii="Times New Roman" w:hAnsi="Times New Roman" w:cs="Times New Roman"/>
        </w:rPr>
        <w:t>3.6. Child App — Nút SOS (Task 7)</w:t>
      </w:r>
    </w:p>
    <w:p>
      <w:pPr>
        <w:ind w:firstLine="720"/>
        <w:jc w:val="both"/>
      </w:pPr>
      <w:r>
        <w:rPr>
          <w:rFonts w:ascii="Times New Roman" w:hAnsi="Times New Roman"/>
          <w:b w:val="0"/>
          <w:i w:val="0"/>
          <w:sz w:val="24"/>
          <w:rFonts w:ascii="Times New Roman" w:hAnsi="Times New Roman" w:cs="Times New Roman"/>
        </w:rPr>
        <w:t>Nút SOS khẩn cấp trên giao diện trẻ em:</w:t>
      </w:r>
    </w:p>
    <w:p>
      <w:pPr>
        <w:pStyle w:val="ListBullet"/>
        <w:jc w:val="both"/>
      </w:pPr>
      <w:r>
        <w:rPr>
          <w:rFonts w:ascii="Times New Roman" w:hAnsi="Times New Roman"/>
          <w:b w:val="0"/>
          <w:i w:val="0"/>
          <w:sz w:val="24"/>
          <w:rFonts w:ascii="Times New Roman" w:hAnsi="Times New Roman" w:cs="Times New Roman"/>
        </w:rPr>
        <w:t>FloatingActionButton màu đỏ nổi bật với icon SOS.</w:t>
      </w:r>
    </w:p>
    <w:p>
      <w:pPr>
        <w:pStyle w:val="ListBullet"/>
        <w:jc w:val="both"/>
      </w:pPr>
      <w:r>
        <w:rPr>
          <w:rFonts w:ascii="Times New Roman" w:hAnsi="Times New Roman"/>
          <w:b w:val="0"/>
          <w:i w:val="0"/>
          <w:sz w:val="24"/>
          <w:rFonts w:ascii="Times New Roman" w:hAnsi="Times New Roman" w:cs="Times New Roman"/>
        </w:rPr>
        <w:t>Confirm dialog "🆘 Gửi SOS?" để tránh gửi nhầm.</w:t>
      </w:r>
    </w:p>
    <w:p>
      <w:pPr>
        <w:pStyle w:val="ListBullet"/>
        <w:jc w:val="both"/>
      </w:pPr>
      <w:r>
        <w:rPr>
          <w:rFonts w:ascii="Times New Roman" w:hAnsi="Times New Roman"/>
          <w:b w:val="0"/>
          <w:i w:val="0"/>
          <w:sz w:val="24"/>
          <w:rFonts w:ascii="Times New Roman" w:hAnsi="Times New Roman" w:cs="Times New Roman"/>
        </w:rPr>
        <w:t>Gửi SOS fast alert ngay lập tức (&lt; 2s), sau đó ghi âm 15s và upload.</w:t>
      </w:r>
    </w:p>
    <w:p>
      <w:pPr>
        <w:pStyle w:val="ListBullet"/>
        <w:jc w:val="both"/>
      </w:pPr>
      <w:r>
        <w:rPr>
          <w:rFonts w:ascii="Times New Roman" w:hAnsi="Times New Roman"/>
          <w:b w:val="0"/>
          <w:i w:val="0"/>
          <w:sz w:val="24"/>
          <w:rFonts w:ascii="Times New Roman" w:hAnsi="Times New Roman" w:cs="Times New Roman"/>
        </w:rPr>
        <w:t>Fix: SOS dialog không hiển thị trên Child app (chỉ hiển thị trên Parent app).</w:t>
      </w:r>
    </w:p>
    <w:p>
      <w:pPr>
        <w:pStyle w:val="ListBullet"/>
        <w:jc w:val="both"/>
      </w:pPr>
      <w:r>
        <w:rPr>
          <w:rFonts w:ascii="Times New Roman" w:hAnsi="Times New Roman"/>
          <w:b w:val="0"/>
          <w:i w:val="0"/>
          <w:sz w:val="24"/>
          <w:rFonts w:ascii="Times New Roman" w:hAnsi="Times New Roman" w:cs="Times New Roman"/>
        </w:rPr>
        <w:t>Fix: cấp quyền microphone đúng luồng.</w:t>
      </w:r>
    </w:p>
    <w:p>
      <w:pPr>
        <w:jc w:val="left"/>
      </w:pPr>
      <w:r>
        <w:rPr>
          <w:rFonts w:ascii="Times New Roman" w:hAnsi="Times New Roman"/>
          <w:b/>
          <w:i w:val="0"/>
          <w:sz w:val="26"/>
          <w:rFonts w:ascii="Times New Roman" w:hAnsi="Times New Roman" w:cs="Times New Roman"/>
        </w:rPr>
        <w:t>3.7. Parent App — SOS Alert Screen (Task 8)</w:t>
      </w:r>
    </w:p>
    <w:p>
      <w:pPr>
        <w:ind w:firstLine="720"/>
        <w:jc w:val="both"/>
      </w:pPr>
      <w:r>
        <w:rPr>
          <w:rFonts w:ascii="Times New Roman" w:hAnsi="Times New Roman"/>
          <w:b w:val="0"/>
          <w:i w:val="0"/>
          <w:sz w:val="24"/>
          <w:rFonts w:ascii="Times New Roman" w:hAnsi="Times New Roman" w:cs="Times New Roman"/>
        </w:rPr>
        <w:t>Màn hình nhận và xử lý cảnh báo khẩn cấp:</w:t>
      </w:r>
    </w:p>
    <w:p>
      <w:pPr>
        <w:pStyle w:val="ListBullet"/>
        <w:jc w:val="both"/>
      </w:pPr>
      <w:r>
        <w:rPr>
          <w:rFonts w:ascii="Times New Roman" w:hAnsi="Times New Roman"/>
          <w:b w:val="0"/>
          <w:i w:val="0"/>
          <w:sz w:val="24"/>
          <w:rFonts w:ascii="Times New Roman" w:hAnsi="Times New Roman" w:cs="Times New Roman"/>
        </w:rPr>
        <w:t>SOS Alert Dialog với barrierDismissible = false (bắt buộc phụ huynh phải tương tác).</w:t>
      </w:r>
    </w:p>
    <w:p>
      <w:pPr>
        <w:pStyle w:val="ListBullet"/>
        <w:jc w:val="both"/>
      </w:pPr>
      <w:r>
        <w:rPr>
          <w:rFonts w:ascii="Times New Roman" w:hAnsi="Times New Roman"/>
          <w:b w:val="0"/>
          <w:i w:val="0"/>
          <w:sz w:val="24"/>
          <w:rFonts w:ascii="Times New Roman" w:hAnsi="Times New Roman" w:cs="Times New Roman"/>
        </w:rPr>
        <w:t>Nút "Nghe ghi âm" (AudioPlayer) xuất hiện khi có audioUrl.</w:t>
      </w:r>
    </w:p>
    <w:p>
      <w:pPr>
        <w:pStyle w:val="ListBullet"/>
        <w:jc w:val="both"/>
      </w:pPr>
      <w:r>
        <w:rPr>
          <w:rFonts w:ascii="Times New Roman" w:hAnsi="Times New Roman"/>
          <w:b w:val="0"/>
          <w:i w:val="0"/>
          <w:sz w:val="24"/>
          <w:rFonts w:ascii="Times New Roman" w:hAnsi="Times New Roman" w:cs="Times New Roman"/>
        </w:rPr>
        <w:t>Nút "Xem vị trí" navigate sang Map Screen centered vào SOS location.</w:t>
      </w:r>
    </w:p>
    <w:p>
      <w:pPr>
        <w:pStyle w:val="ListBullet"/>
        <w:jc w:val="both"/>
      </w:pPr>
      <w:r>
        <w:rPr>
          <w:rFonts w:ascii="Times New Roman" w:hAnsi="Times New Roman"/>
          <w:b w:val="0"/>
          <w:i w:val="0"/>
          <w:sz w:val="24"/>
          <w:rFonts w:ascii="Times New Roman" w:hAnsi="Times New Roman" w:cs="Times New Roman"/>
        </w:rPr>
        <w:t>Nút "Gọi con" mở Dialer với số điện thoại của trẻ.</w:t>
      </w:r>
    </w:p>
    <w:p>
      <w:pPr>
        <w:pStyle w:val="ListBullet"/>
        <w:jc w:val="both"/>
      </w:pPr>
      <w:r>
        <w:rPr>
          <w:rFonts w:ascii="Times New Roman" w:hAnsi="Times New Roman"/>
          <w:b w:val="0"/>
          <w:i w:val="0"/>
          <w:sz w:val="24"/>
          <w:rFonts w:ascii="Times New Roman" w:hAnsi="Times New Roman" w:cs="Times New Roman"/>
        </w:rPr>
        <w:t>Nút "Đã nhận được" gọi API acknowledge → đổi status.</w:t>
      </w:r>
    </w:p>
    <w:p>
      <w:pPr>
        <w:pStyle w:val="ListBullet"/>
        <w:jc w:val="both"/>
      </w:pPr>
      <w:r>
        <w:rPr>
          <w:rFonts w:ascii="Times New Roman" w:hAnsi="Times New Roman"/>
          <w:b w:val="0"/>
          <w:i w:val="0"/>
          <w:sz w:val="24"/>
          <w:rFonts w:ascii="Times New Roman" w:hAnsi="Times New Roman" w:cs="Times New Roman"/>
        </w:rPr>
        <w:t>SOS History Screen với status badge (ACTIVE = đỏ, ACKNOWLEDGED = vàng, RESOLVED = xanh).</w:t>
      </w:r>
    </w:p>
    <w:p>
      <w:pPr>
        <w:pStyle w:val="ListBullet"/>
        <w:jc w:val="both"/>
      </w:pPr>
      <w:r>
        <w:rPr>
          <w:rFonts w:ascii="Times New Roman" w:hAnsi="Times New Roman"/>
          <w:b w:val="0"/>
          <w:i w:val="0"/>
          <w:sz w:val="24"/>
          <w:rFonts w:ascii="Times New Roman" w:hAnsi="Times New Roman" w:cs="Times New Roman"/>
        </w:rPr>
        <w:t>Fix double UI: notification tap không mở 2 dialog cùng lúc.</w:t>
      </w:r>
    </w:p>
    <w:p>
      <w:pPr>
        <w:pStyle w:val="ListBullet"/>
        <w:jc w:val="both"/>
      </w:pPr>
      <w:r>
        <w:rPr>
          <w:rFonts w:ascii="Times New Roman" w:hAnsi="Times New Roman"/>
          <w:b w:val="0"/>
          <w:i w:val="0"/>
          <w:sz w:val="24"/>
          <w:rFonts w:ascii="Times New Roman" w:hAnsi="Times New Roman" w:cs="Times New Roman"/>
        </w:rPr>
        <w:t>Fix FCM navigation: tap notification khi app killed sẽ mở đúng màn hình SOS.</w:t>
      </w:r>
    </w:p>
    <w:p>
      <w:pPr>
        <w:pStyle w:val="ListBullet"/>
        <w:jc w:val="both"/>
      </w:pPr>
      <w:r>
        <w:rPr>
          <w:rFonts w:ascii="Times New Roman" w:hAnsi="Times New Roman"/>
          <w:b w:val="0"/>
          <w:i w:val="0"/>
          <w:sz w:val="24"/>
          <w:rFonts w:ascii="Times New Roman" w:hAnsi="Times New Roman" w:cs="Times New Roman"/>
        </w:rPr>
        <w:t>Fix SOS history 404 khi chưa có data.</w:t>
      </w:r>
    </w:p>
    <w:p>
      <w:pPr>
        <w:jc w:val="left"/>
      </w:pPr>
      <w:r>
        <w:rPr>
          <w:rFonts w:ascii="Times New Roman" w:hAnsi="Times New Roman"/>
          <w:b/>
          <w:i w:val="0"/>
          <w:sz w:val="26"/>
          <w:rFonts w:ascii="Times New Roman" w:hAnsi="Times New Roman" w:cs="Times New Roman"/>
        </w:rPr>
        <w:t>3.8. Flutter Local Notifications (Background Alerts)</w:t>
      </w:r>
    </w:p>
    <w:p>
      <w:pPr>
        <w:ind w:firstLine="720"/>
        <w:jc w:val="both"/>
      </w:pPr>
      <w:r>
        <w:rPr>
          <w:rFonts w:ascii="Times New Roman" w:hAnsi="Times New Roman"/>
          <w:b w:val="0"/>
          <w:i w:val="0"/>
          <w:sz w:val="24"/>
          <w:rFonts w:ascii="Times New Roman" w:hAnsi="Times New Roman" w:cs="Times New Roman"/>
        </w:rPr>
        <w:t>Đã tích hợp flutter_local_notifications để hiển thị thông báo khi app chạy ngầm hoặc bị kill. Phải enable coreLibraryDesugaring trong build.gradle do flutter_local_notifications yêu cầu Java 8+ desugaring.</w:t>
      </w:r>
    </w:p>
    <w:p>
      <w:pPr>
        <w:jc w:val="left"/>
      </w:pPr>
      <w:r>
        <w:rPr>
          <w:rFonts w:ascii="Times New Roman" w:hAnsi="Times New Roman"/>
          <w:b/>
          <w:i w:val="0"/>
          <w:sz w:val="26"/>
          <w:rFonts w:ascii="Times New Roman" w:hAnsi="Times New Roman" w:cs="Times New Roman"/>
        </w:rPr>
        <w:t>3.9. Danh sách Pull Request Mobile (Arix)</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PR#</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Branch</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Mô tả</w:t>
            </w:r>
          </w:p>
        </w:tc>
        <w:tc>
          <w:tcPr>
            <w:tcW w:type="dxa" w:w="2351"/>
            <w:vAlign w:val="center"/>
            <w:shd w:val="clear" w:color="auto" w:fill="4472C4"/>
          </w:tcPr>
          <w:p>
            <w:pPr>
              <w:jc w:val="center"/>
            </w:pPr>
            <w:r>
              <w:rPr>
                <w:rFonts w:ascii="Times New Roman" w:hAnsi="Times New Roman"/>
                <w:b/>
                <w:i w:val="0"/>
                <w:color w:val="FFFFFF"/>
                <w:sz w:val="22"/>
                <w:rFonts w:ascii="Times New Roman" w:hAnsi="Times New Roman" w:cs="Times New Roman"/>
              </w:rPr>
              <w:t>Ngày</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#150</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feature/mobile/mapbox-setup</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Setup Mapbox SDK + permissions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08/04</w:t>
            </w:r>
          </w:p>
        </w:tc>
      </w:tr>
      <w:tr>
        <w:tc>
          <w:tcPr>
            <w:tcW w:type="dxa" w:w="2351"/>
            <w:vAlign w:val="center"/>
          </w:tcPr>
          <w:p>
            <w:pPr>
              <w:jc w:val="center"/>
            </w:pPr>
            <w:r>
              <w:rPr>
                <w:rFonts w:ascii="Times New Roman" w:hAnsi="Times New Roman"/>
                <w:b w:val="0"/>
                <w:i w:val="0"/>
                <w:sz w:val="22"/>
                <w:rFonts w:ascii="Times New Roman" w:hAnsi="Times New Roman" w:cs="Times New Roman"/>
              </w:rPr>
              <w:t>#148</w:t>
            </w:r>
          </w:p>
        </w:tc>
        <w:tc>
          <w:tcPr>
            <w:tcW w:type="dxa" w:w="2351"/>
            <w:vAlign w:val="center"/>
          </w:tcPr>
          <w:p>
            <w:pPr>
              <w:jc w:val="center"/>
            </w:pPr>
            <w:r>
              <w:rPr>
                <w:rFonts w:ascii="Times New Roman" w:hAnsi="Times New Roman"/>
                <w:b w:val="0"/>
                <w:i w:val="0"/>
                <w:sz w:val="22"/>
                <w:rFonts w:ascii="Times New Roman" w:hAnsi="Times New Roman" w:cs="Times New Roman"/>
              </w:rPr>
              <w:t>feature/mobile/location-history</w:t>
            </w:r>
          </w:p>
        </w:tc>
        <w:tc>
          <w:tcPr>
            <w:tcW w:type="dxa" w:w="2351"/>
            <w:vAlign w:val="center"/>
          </w:tcPr>
          <w:p>
            <w:pPr>
              <w:jc w:val="center"/>
            </w:pPr>
            <w:r>
              <w:rPr>
                <w:rFonts w:ascii="Times New Roman" w:hAnsi="Times New Roman"/>
                <w:b w:val="0"/>
                <w:i w:val="0"/>
                <w:sz w:val="22"/>
                <w:rFonts w:ascii="Times New Roman" w:hAnsi="Times New Roman" w:cs="Times New Roman"/>
              </w:rPr>
              <w:t>Parent: Location History Screen</w:t>
            </w:r>
          </w:p>
        </w:tc>
        <w:tc>
          <w:tcPr>
            <w:tcW w:type="dxa" w:w="2351"/>
            <w:vAlign w:val="center"/>
          </w:tcPr>
          <w:p>
            <w:pPr>
              <w:jc w:val="center"/>
            </w:pPr>
            <w:r>
              <w:rPr>
                <w:rFonts w:ascii="Times New Roman" w:hAnsi="Times New Roman"/>
                <w:b w:val="0"/>
                <w:i w:val="0"/>
                <w:sz w:val="22"/>
                <w:rFonts w:ascii="Times New Roman" w:hAnsi="Times New Roman" w:cs="Times New Roman"/>
              </w:rPr>
              <w:t>08/04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#149</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feature/mobile/child-sos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Child: SOS button + audio recording</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08/04</w:t>
            </w:r>
          </w:p>
        </w:tc>
      </w:tr>
      <w:tr>
        <w:tc>
          <w:tcPr>
            <w:tcW w:type="dxa" w:w="2351"/>
            <w:vAlign w:val="center"/>
          </w:tcPr>
          <w:p>
            <w:pPr>
              <w:jc w:val="center"/>
            </w:pPr>
            <w:r>
              <w:rPr>
                <w:rFonts w:ascii="Times New Roman" w:hAnsi="Times New Roman"/>
                <w:b w:val="0"/>
                <w:i w:val="0"/>
                <w:sz w:val="22"/>
                <w:rFonts w:ascii="Times New Roman" w:hAnsi="Times New Roman" w:cs="Times New Roman"/>
              </w:rPr>
              <w:t>#153</w:t>
            </w:r>
          </w:p>
        </w:tc>
        <w:tc>
          <w:tcPr>
            <w:tcW w:type="dxa" w:w="2351"/>
            <w:vAlign w:val="center"/>
          </w:tcPr>
          <w:p>
            <w:pPr>
              <w:jc w:val="center"/>
            </w:pPr>
            <w:r>
              <w:rPr>
                <w:rFonts w:ascii="Times New Roman" w:hAnsi="Times New Roman"/>
                <w:b w:val="0"/>
                <w:i w:val="0"/>
                <w:sz w:val="22"/>
                <w:rFonts w:ascii="Times New Roman" w:hAnsi="Times New Roman" w:cs="Times New Roman"/>
              </w:rPr>
              <w:t>feature/mobile/parent-sos</w:t>
            </w:r>
          </w:p>
        </w:tc>
        <w:tc>
          <w:tcPr>
            <w:tcW w:type="dxa" w:w="2351"/>
            <w:vAlign w:val="center"/>
          </w:tcPr>
          <w:p>
            <w:pPr>
              <w:jc w:val="center"/>
            </w:pPr>
            <w:r>
              <w:rPr>
                <w:rFonts w:ascii="Times New Roman" w:hAnsi="Times New Roman"/>
                <w:b w:val="0"/>
                <w:i w:val="0"/>
                <w:sz w:val="22"/>
                <w:rFonts w:ascii="Times New Roman" w:hAnsi="Times New Roman" w:cs="Times New Roman"/>
              </w:rPr>
              <w:t>Parent: SOS Alert dialog + history</w:t>
            </w:r>
          </w:p>
        </w:tc>
        <w:tc>
          <w:tcPr>
            <w:tcW w:type="dxa" w:w="2351"/>
            <w:vAlign w:val="center"/>
          </w:tcPr>
          <w:p>
            <w:pPr>
              <w:jc w:val="center"/>
            </w:pPr>
            <w:r>
              <w:rPr>
                <w:rFonts w:ascii="Times New Roman" w:hAnsi="Times New Roman"/>
                <w:b w:val="0"/>
                <w:i w:val="0"/>
                <w:sz w:val="22"/>
                <w:rFonts w:ascii="Times New Roman" w:hAnsi="Times New Roman" w:cs="Times New Roman"/>
              </w:rPr>
              <w:t>08/04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#155</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feature/mobile/gps-tracking</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Sprint 7 full features bundle</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08/04</w:t>
            </w:r>
          </w:p>
        </w:tc>
      </w:tr>
      <w:tr>
        <w:tc>
          <w:tcPr>
            <w:tcW w:type="dxa" w:w="2351"/>
            <w:vAlign w:val="center"/>
          </w:tcPr>
          <w:p>
            <w:pPr>
              <w:jc w:val="center"/>
            </w:pPr>
            <w:r>
              <w:rPr>
                <w:rFonts w:ascii="Times New Roman" w:hAnsi="Times New Roman"/>
                <w:b w:val="0"/>
                <w:i w:val="0"/>
                <w:sz w:val="22"/>
                <w:rFonts w:ascii="Times New Roman" w:hAnsi="Times New Roman" w:cs="Times New Roman"/>
              </w:rPr>
              <w:t>#156</w:t>
            </w:r>
          </w:p>
        </w:tc>
        <w:tc>
          <w:tcPr>
            <w:tcW w:type="dxa" w:w="2351"/>
            <w:vAlign w:val="center"/>
          </w:tcPr>
          <w:p>
            <w:pPr>
              <w:jc w:val="center"/>
            </w:pPr>
            <w:r>
              <w:rPr>
                <w:rFonts w:ascii="Times New Roman" w:hAnsi="Times New Roman"/>
                <w:b w:val="0"/>
                <w:i w:val="0"/>
                <w:sz w:val="22"/>
                <w:rFonts w:ascii="Times New Roman" w:hAnsi="Times New Roman" w:cs="Times New Roman"/>
              </w:rPr>
              <w:t>feature/all/sprint7-bugfix</w:t>
            </w:r>
          </w:p>
        </w:tc>
        <w:tc>
          <w:tcPr>
            <w:tcW w:type="dxa" w:w="2351"/>
            <w:vAlign w:val="center"/>
          </w:tcPr>
          <w:p>
            <w:pPr>
              <w:jc w:val="center"/>
            </w:pPr>
            <w:r>
              <w:rPr>
                <w:rFonts w:ascii="Times New Roman" w:hAnsi="Times New Roman"/>
                <w:b w:val="0"/>
                <w:i w:val="0"/>
                <w:sz w:val="22"/>
                <w:rFonts w:ascii="Times New Roman" w:hAnsi="Times New Roman" w:cs="Times New Roman"/>
              </w:rPr>
              <w:t>Fix SOS 400 error + Mapbox blank screen</w:t>
            </w:r>
          </w:p>
        </w:tc>
        <w:tc>
          <w:tcPr>
            <w:tcW w:type="dxa" w:w="2351"/>
            <w:vAlign w:val="center"/>
          </w:tcPr>
          <w:p>
            <w:pPr>
              <w:jc w:val="center"/>
            </w:pPr>
            <w:r>
              <w:rPr>
                <w:rFonts w:ascii="Times New Roman" w:hAnsi="Times New Roman"/>
                <w:b w:val="0"/>
                <w:i w:val="0"/>
                <w:sz w:val="22"/>
                <w:rFonts w:ascii="Times New Roman" w:hAnsi="Times New Roman" w:cs="Times New Roman"/>
              </w:rPr>
              <w:t>08/04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#160</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fix/mapbox-build-errors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 compile errors, load Mapbox token từ .env</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09/04</w:t>
            </w:r>
          </w:p>
        </w:tc>
      </w:tr>
      <w:tr>
        <w:tc>
          <w:tcPr>
            <w:tcW w:type="dxa" w:w="2351"/>
            <w:vAlign w:val="center"/>
          </w:tcPr>
          <w:p>
            <w:pPr>
              <w:jc w:val="center"/>
            </w:pPr>
            <w:r>
              <w:rPr>
                <w:rFonts w:ascii="Times New Roman" w:hAnsi="Times New Roman"/>
                <w:b w:val="0"/>
                <w:i w:val="0"/>
                <w:sz w:val="22"/>
                <w:rFonts w:ascii="Times New Roman" w:hAnsi="Times New Roman" w:cs="Times New Roman"/>
              </w:rPr>
              <w:t>#161</w:t>
            </w:r>
          </w:p>
        </w:tc>
        <w:tc>
          <w:tcPr>
            <w:tcW w:type="dxa" w:w="2351"/>
            <w:vAlign w:val="center"/>
          </w:tcPr>
          <w:p>
            <w:pPr>
              <w:jc w:val="center"/>
            </w:pPr>
            <w:r>
              <w:rPr>
                <w:rFonts w:ascii="Times New Roman" w:hAnsi="Times New Roman"/>
                <w:b w:val="0"/>
                <w:i w:val="0"/>
                <w:sz w:val="22"/>
                <w:rFonts w:ascii="Times New Roman" w:hAnsi="Times New Roman" w:cs="Times New Roman"/>
              </w:rPr>
              <w:t>fix/mobile/sprint7-bug-fixes</w:t>
            </w:r>
          </w:p>
        </w:tc>
        <w:tc>
          <w:tcPr>
            <w:tcW w:type="dxa" w:w="2351"/>
            <w:vAlign w:val="center"/>
          </w:tcPr>
          <w:p>
            <w:pPr>
              <w:jc w:val="center"/>
            </w:pPr>
            <w:r>
              <w:rPr>
                <w:rFonts w:ascii="Times New Roman" w:hAnsi="Times New Roman"/>
                <w:b w:val="0"/>
                <w:i w:val="0"/>
                <w:sz w:val="22"/>
                <w:rFonts w:ascii="Times New Roman" w:hAnsi="Times New Roman" w:cs="Times New Roman"/>
              </w:rPr>
              <w:t>Fix timer sync kẹt 0 + Mapbox missing marker</w:t>
            </w:r>
          </w:p>
        </w:tc>
        <w:tc>
          <w:tcPr>
            <w:tcW w:type="dxa" w:w="2351"/>
            <w:vAlign w:val="center"/>
          </w:tcPr>
          <w:p>
            <w:pPr>
              <w:jc w:val="center"/>
            </w:pPr>
            <w:r>
              <w:rPr>
                <w:rFonts w:ascii="Times New Roman" w:hAnsi="Times New Roman"/>
                <w:b w:val="0"/>
                <w:i w:val="0"/>
                <w:sz w:val="22"/>
                <w:rFonts w:ascii="Times New Roman" w:hAnsi="Times New Roman" w:cs="Times New Roman"/>
              </w:rPr>
              <w:t>09/04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#162</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fix/android-androidx-build</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Restore gradle.properties với AndroidX enabled</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09/04</w:t>
            </w:r>
          </w:p>
        </w:tc>
      </w:tr>
      <w:tr>
        <w:tc>
          <w:tcPr>
            <w:tcW w:type="dxa" w:w="2351"/>
            <w:vAlign w:val="center"/>
          </w:tcPr>
          <w:p>
            <w:pPr>
              <w:jc w:val="center"/>
            </w:pPr>
            <w:r>
              <w:rPr>
                <w:rFonts w:ascii="Times New Roman" w:hAnsi="Times New Roman"/>
                <w:b w:val="0"/>
                <w:i w:val="0"/>
                <w:sz w:val="22"/>
                <w:rFonts w:ascii="Times New Roman" w:hAnsi="Times New Roman" w:cs="Times New Roman"/>
              </w:rPr>
              <w:t>#165</w:t>
            </w:r>
          </w:p>
        </w:tc>
        <w:tc>
          <w:tcPr>
            <w:tcW w:type="dxa" w:w="2351"/>
            <w:vAlign w:val="center"/>
          </w:tcPr>
          <w:p>
            <w:pPr>
              <w:jc w:val="center"/>
            </w:pPr>
            <w:r>
              <w:rPr>
                <w:rFonts w:ascii="Times New Roman" w:hAnsi="Times New Roman"/>
                <w:b w:val="0"/>
                <w:i w:val="0"/>
                <w:sz w:val="22"/>
                <w:rFonts w:ascii="Times New Roman" w:hAnsi="Times New Roman" w:cs="Times New Roman"/>
              </w:rPr>
              <w:t>fix/mobile/gps-geofence-sprint7</w:t>
            </w:r>
          </w:p>
        </w:tc>
        <w:tc>
          <w:tcPr>
            <w:tcW w:type="dxa" w:w="2351"/>
            <w:vAlign w:val="center"/>
          </w:tcPr>
          <w:p>
            <w:pPr>
              <w:jc w:val="center"/>
            </w:pPr>
            <w:r>
              <w:rPr>
                <w:rFonts w:ascii="Times New Roman" w:hAnsi="Times New Roman"/>
                <w:b w:val="0"/>
                <w:i w:val="0"/>
                <w:sz w:val="22"/>
                <w:rFonts w:ascii="Times New Roman" w:hAnsi="Times New Roman" w:cs="Times New Roman"/>
              </w:rPr>
              <w:t>Fix GPS + Geofence detection bugs</w:t>
            </w:r>
          </w:p>
        </w:tc>
        <w:tc>
          <w:tcPr>
            <w:tcW w:type="dxa" w:w="2351"/>
            <w:vAlign w:val="center"/>
          </w:tcPr>
          <w:p>
            <w:pPr>
              <w:jc w:val="center"/>
            </w:pPr>
            <w:r>
              <w:rPr>
                <w:rFonts w:ascii="Times New Roman" w:hAnsi="Times New Roman"/>
                <w:b w:val="0"/>
                <w:i w:val="0"/>
                <w:sz w:val="22"/>
                <w:rFonts w:ascii="Times New Roman" w:hAnsi="Times New Roman" w:cs="Times New Roman"/>
              </w:rPr>
              <w:t>09/04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#166</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fix/mobile/location-history-geofence-events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getHistory trả về cả location + geofence events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09/04</w:t>
            </w:r>
          </w:p>
        </w:tc>
      </w:tr>
      <w:tr>
        <w:tc>
          <w:tcPr>
            <w:tcW w:type="dxa" w:w="2351"/>
            <w:vAlign w:val="center"/>
          </w:tcPr>
          <w:p>
            <w:pPr>
              <w:jc w:val="center"/>
            </w:pPr>
            <w:r>
              <w:rPr>
                <w:rFonts w:ascii="Times New Roman" w:hAnsi="Times New Roman"/>
                <w:b w:val="0"/>
                <w:i w:val="0"/>
                <w:sz w:val="22"/>
                <w:rFonts w:ascii="Times New Roman" w:hAnsi="Times New Roman" w:cs="Times New Roman"/>
              </w:rPr>
              <w:t>#168</w:t>
            </w:r>
          </w:p>
        </w:tc>
        <w:tc>
          <w:tcPr>
            <w:tcW w:type="dxa" w:w="2351"/>
            <w:vAlign w:val="center"/>
          </w:tcPr>
          <w:p>
            <w:pPr>
              <w:jc w:val="center"/>
            </w:pPr>
            <w:r>
              <w:rPr>
                <w:rFonts w:ascii="Times New Roman" w:hAnsi="Times New Roman"/>
                <w:b w:val="0"/>
                <w:i w:val="0"/>
                <w:sz w:val="22"/>
                <w:rFonts w:ascii="Times New Roman" w:hAnsi="Times New Roman" w:cs="Times New Roman"/>
              </w:rPr>
              <w:t>feature/mobile/location-history-map</w:t>
            </w:r>
          </w:p>
        </w:tc>
        <w:tc>
          <w:tcPr>
            <w:tcW w:type="dxa" w:w="2351"/>
            <w:vAlign w:val="center"/>
          </w:tcPr>
          <w:p>
            <w:pPr>
              <w:jc w:val="center"/>
            </w:pPr>
            <w:r>
              <w:rPr>
                <w:rFonts w:ascii="Times New Roman" w:hAnsi="Times New Roman"/>
                <w:b w:val="0"/>
                <w:i w:val="0"/>
                <w:sz w:val="22"/>
                <w:rFonts w:ascii="Times New Roman" w:hAnsi="Times New Roman" w:cs="Times New Roman"/>
              </w:rPr>
              <w:t>Thêm map + polyline vào LocationHistoryScreen</w:t>
            </w:r>
          </w:p>
        </w:tc>
        <w:tc>
          <w:tcPr>
            <w:tcW w:type="dxa" w:w="2351"/>
            <w:vAlign w:val="center"/>
          </w:tcPr>
          <w:p>
            <w:pPr>
              <w:jc w:val="center"/>
            </w:pPr>
            <w:r>
              <w:rPr>
                <w:rFonts w:ascii="Times New Roman" w:hAnsi="Times New Roman"/>
                <w:b w:val="0"/>
                <w:i w:val="0"/>
                <w:sz w:val="22"/>
                <w:rFonts w:ascii="Times New Roman" w:hAnsi="Times New Roman" w:cs="Times New Roman"/>
              </w:rPr>
              <w:t>09/04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#169</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fix/mobile/location-history-api-fix</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 LineLayer.lineColorInt và cameraForCoordinateBounds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10/04</w:t>
            </w:r>
          </w:p>
        </w:tc>
      </w:tr>
      <w:tr>
        <w:tc>
          <w:tcPr>
            <w:tcW w:type="dxa" w:w="2351"/>
            <w:vAlign w:val="center"/>
          </w:tcPr>
          <w:p>
            <w:pPr>
              <w:jc w:val="center"/>
            </w:pPr>
            <w:r>
              <w:rPr>
                <w:rFonts w:ascii="Times New Roman" w:hAnsi="Times New Roman"/>
                <w:b w:val="0"/>
                <w:i w:val="0"/>
                <w:sz w:val="22"/>
                <w:rFonts w:ascii="Times New Roman" w:hAnsi="Times New Roman" w:cs="Times New Roman"/>
              </w:rPr>
              <w:t>#172</w:t>
            </w:r>
          </w:p>
        </w:tc>
        <w:tc>
          <w:tcPr>
            <w:tcW w:type="dxa" w:w="2351"/>
            <w:vAlign w:val="center"/>
          </w:tcPr>
          <w:p>
            <w:pPr>
              <w:jc w:val="center"/>
            </w:pPr>
            <w:r>
              <w:rPr>
                <w:rFonts w:ascii="Times New Roman" w:hAnsi="Times New Roman"/>
                <w:b w:val="0"/>
                <w:i w:val="0"/>
                <w:sz w:val="22"/>
                <w:rFonts w:ascii="Times New Roman" w:hAnsi="Times New Roman" w:cs="Times New Roman"/>
              </w:rPr>
              <w:t>fix/mobile/geofence-map-bugs</w:t>
            </w:r>
          </w:p>
        </w:tc>
        <w:tc>
          <w:tcPr>
            <w:tcW w:type="dxa" w:w="2351"/>
            <w:vAlign w:val="center"/>
          </w:tcPr>
          <w:p>
            <w:pPr>
              <w:jc w:val="center"/>
            </w:pPr>
            <w:r>
              <w:rPr>
                <w:rFonts w:ascii="Times New Roman" w:hAnsi="Times New Roman"/>
                <w:b w:val="0"/>
                <w:i w:val="0"/>
                <w:sz w:val="22"/>
                <w:rFonts w:ascii="Times New Roman" w:hAnsi="Times New Roman" w:cs="Times New Roman"/>
              </w:rPr>
              <w:t>Fix biên dịch location_history + race condition</w:t>
            </w:r>
          </w:p>
        </w:tc>
        <w:tc>
          <w:tcPr>
            <w:tcW w:type="dxa" w:w="2351"/>
            <w:vAlign w:val="center"/>
          </w:tcPr>
          <w:p>
            <w:pPr>
              <w:jc w:val="center"/>
            </w:pPr>
            <w:r>
              <w:rPr>
                <w:rFonts w:ascii="Times New Roman" w:hAnsi="Times New Roman"/>
                <w:b w:val="0"/>
                <w:i w:val="0"/>
                <w:sz w:val="22"/>
                <w:rFonts w:ascii="Times New Roman" w:hAnsi="Times New Roman" w:cs="Times New Roman"/>
              </w:rPr>
              <w:t>10/04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#173</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fix/sprint7-geofence-ui-and-history</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Equal-size dialog buttons + TC-12 live refresh</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10/04</w:t>
            </w:r>
          </w:p>
        </w:tc>
      </w:tr>
      <w:tr>
        <w:tc>
          <w:tcPr>
            <w:tcW w:type="dxa" w:w="2351"/>
            <w:vAlign w:val="center"/>
          </w:tcPr>
          <w:p>
            <w:pPr>
              <w:jc w:val="center"/>
            </w:pPr>
            <w:r>
              <w:rPr>
                <w:rFonts w:ascii="Times New Roman" w:hAnsi="Times New Roman"/>
                <w:b w:val="0"/>
                <w:i w:val="0"/>
                <w:sz w:val="22"/>
                <w:rFonts w:ascii="Times New Roman" w:hAnsi="Times New Roman" w:cs="Times New Roman"/>
              </w:rPr>
              <w:t>#174</w:t>
            </w:r>
          </w:p>
        </w:tc>
        <w:tc>
          <w:tcPr>
            <w:tcW w:type="dxa" w:w="2351"/>
            <w:vAlign w:val="center"/>
          </w:tcPr>
          <w:p>
            <w:pPr>
              <w:jc w:val="center"/>
            </w:pPr>
            <w:r>
              <w:rPr>
                <w:rFonts w:ascii="Times New Roman" w:hAnsi="Times New Roman"/>
                <w:b w:val="0"/>
                <w:i w:val="0"/>
                <w:sz w:val="22"/>
                <w:rFonts w:ascii="Times New Roman" w:hAnsi="Times New Roman" w:cs="Times New Roman"/>
              </w:rPr>
              <w:t>fix/sprint7-sos-and-countdown</w:t>
            </w:r>
          </w:p>
        </w:tc>
        <w:tc>
          <w:tcPr>
            <w:tcW w:type="dxa" w:w="2351"/>
            <w:vAlign w:val="center"/>
          </w:tcPr>
          <w:p>
            <w:pPr>
              <w:jc w:val="center"/>
            </w:pPr>
            <w:r>
              <w:rPr>
                <w:rFonts w:ascii="Times New Roman" w:hAnsi="Times New Roman"/>
                <w:b w:val="0"/>
                <w:i w:val="0"/>
                <w:sz w:val="22"/>
                <w:rFonts w:ascii="Times New Roman" w:hAnsi="Times New Roman" w:cs="Times New Roman"/>
              </w:rPr>
              <w:t>SOS confirm dialog, FCM nav, timestamp, marker, history</w:t>
            </w:r>
          </w:p>
        </w:tc>
        <w:tc>
          <w:tcPr>
            <w:tcW w:type="dxa" w:w="2351"/>
            <w:vAlign w:val="center"/>
          </w:tcPr>
          <w:p>
            <w:pPr>
              <w:jc w:val="center"/>
            </w:pPr>
            <w:r>
              <w:rPr>
                <w:rFonts w:ascii="Times New Roman" w:hAnsi="Times New Roman"/>
                <w:b w:val="0"/>
                <w:i w:val="0"/>
                <w:sz w:val="22"/>
                <w:rFonts w:ascii="Times New Roman" w:hAnsi="Times New Roman" w:cs="Times New Roman"/>
              </w:rPr>
              <w:t>10/04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#176</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fix/sprint7-sos-and-countdown</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Prefix mapbox import, resolve Size conflict</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10/04</w:t>
            </w:r>
          </w:p>
        </w:tc>
      </w:tr>
      <w:tr>
        <w:tc>
          <w:tcPr>
            <w:tcW w:type="dxa" w:w="2351"/>
            <w:vAlign w:val="center"/>
          </w:tcPr>
          <w:p>
            <w:pPr>
              <w:jc w:val="center"/>
            </w:pPr>
            <w:r>
              <w:rPr>
                <w:rFonts w:ascii="Times New Roman" w:hAnsi="Times New Roman"/>
                <w:b w:val="0"/>
                <w:i w:val="0"/>
                <w:sz w:val="22"/>
                <w:rFonts w:ascii="Times New Roman" w:hAnsi="Times New Roman" w:cs="Times New Roman"/>
              </w:rPr>
              <w:t>#179</w:t>
            </w:r>
          </w:p>
        </w:tc>
        <w:tc>
          <w:tcPr>
            <w:tcW w:type="dxa" w:w="2351"/>
            <w:vAlign w:val="center"/>
          </w:tcPr>
          <w:p>
            <w:pPr>
              <w:jc w:val="center"/>
            </w:pPr>
            <w:r>
              <w:rPr>
                <w:rFonts w:ascii="Times New Roman" w:hAnsi="Times New Roman"/>
                <w:b w:val="0"/>
                <w:i w:val="0"/>
                <w:sz w:val="22"/>
                <w:rFonts w:ascii="Times New Roman" w:hAnsi="Times New Roman" w:cs="Times New Roman"/>
              </w:rPr>
              <w:t>fix/mobile/sprint7-round2-bugs</w:t>
            </w:r>
          </w:p>
        </w:tc>
        <w:tc>
          <w:tcPr>
            <w:tcW w:type="dxa" w:w="2351"/>
            <w:vAlign w:val="center"/>
          </w:tcPr>
          <w:p>
            <w:pPr>
              <w:jc w:val="center"/>
            </w:pPr>
            <w:r>
              <w:rPr>
                <w:rFonts w:ascii="Times New Roman" w:hAnsi="Times New Roman"/>
                <w:b w:val="0"/>
                <w:i w:val="0"/>
                <w:sz w:val="22"/>
                <w:rFonts w:ascii="Times New Roman" w:hAnsi="Times New Roman" w:cs="Times New Roman"/>
              </w:rPr>
              <w:t>Round 2: geofence dialog wipe + SOS history 404</w:t>
            </w:r>
          </w:p>
        </w:tc>
        <w:tc>
          <w:tcPr>
            <w:tcW w:type="dxa" w:w="2351"/>
            <w:vAlign w:val="center"/>
          </w:tcPr>
          <w:p>
            <w:pPr>
              <w:jc w:val="center"/>
            </w:pPr>
            <w:r>
              <w:rPr>
                <w:rFonts w:ascii="Times New Roman" w:hAnsi="Times New Roman"/>
                <w:b w:val="0"/>
                <w:i w:val="0"/>
                <w:sz w:val="22"/>
                <w:rFonts w:ascii="Times New Roman" w:hAnsi="Times New Roman" w:cs="Times New Roman"/>
              </w:rPr>
              <w:t>10/04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#180</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fix/mobile/global-geofence-sos-events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Route geofenceEvent+sosAlert qua SocketService</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11/04</w:t>
            </w:r>
          </w:p>
        </w:tc>
      </w:tr>
      <w:tr>
        <w:tc>
          <w:tcPr>
            <w:tcW w:type="dxa" w:w="2351"/>
            <w:vAlign w:val="center"/>
          </w:tcPr>
          <w:p>
            <w:pPr>
              <w:jc w:val="center"/>
            </w:pPr>
            <w:r>
              <w:rPr>
                <w:rFonts w:ascii="Times New Roman" w:hAnsi="Times New Roman"/>
                <w:b w:val="0"/>
                <w:i w:val="0"/>
                <w:sz w:val="22"/>
                <w:rFonts w:ascii="Times New Roman" w:hAnsi="Times New Roman" w:cs="Times New Roman"/>
              </w:rPr>
              <w:t>#181</w:t>
            </w:r>
          </w:p>
        </w:tc>
        <w:tc>
          <w:tcPr>
            <w:tcW w:type="dxa" w:w="2351"/>
            <w:vAlign w:val="center"/>
          </w:tcPr>
          <w:p>
            <w:pPr>
              <w:jc w:val="center"/>
            </w:pPr>
            <w:r>
              <w:rPr>
                <w:rFonts w:ascii="Times New Roman" w:hAnsi="Times New Roman"/>
                <w:b w:val="0"/>
                <w:i w:val="0"/>
                <w:sz w:val="22"/>
                <w:rFonts w:ascii="Times New Roman" w:hAnsi="Times New Roman" w:cs="Times New Roman"/>
              </w:rPr>
              <w:t>fix/sprint7-notification-and-sos</w:t>
            </w:r>
          </w:p>
        </w:tc>
        <w:tc>
          <w:tcPr>
            <w:tcW w:type="dxa" w:w="2351"/>
            <w:vAlign w:val="center"/>
          </w:tcPr>
          <w:p>
            <w:pPr>
              <w:jc w:val="center"/>
            </w:pPr>
            <w:r>
              <w:rPr>
                <w:rFonts w:ascii="Times New Roman" w:hAnsi="Times New Roman"/>
                <w:b w:val="0"/>
                <w:i w:val="0"/>
                <w:sz w:val="22"/>
                <w:rFonts w:ascii="Times New Roman" w:hAnsi="Times New Roman" w:cs="Times New Roman"/>
              </w:rPr>
              <w:t>Fix SOS dialog logic, mic permission, flutter_local_notifications</w:t>
            </w:r>
          </w:p>
        </w:tc>
        <w:tc>
          <w:tcPr>
            <w:tcW w:type="dxa" w:w="2351"/>
            <w:vAlign w:val="center"/>
          </w:tcPr>
          <w:p>
            <w:pPr>
              <w:jc w:val="center"/>
            </w:pPr>
            <w:r>
              <w:rPr>
                <w:rFonts w:ascii="Times New Roman" w:hAnsi="Times New Roman"/>
                <w:b w:val="0"/>
                <w:i w:val="0"/>
                <w:sz w:val="22"/>
                <w:rFonts w:ascii="Times New Roman" w:hAnsi="Times New Roman" w:cs="Times New Roman"/>
              </w:rPr>
              <w:t>11/04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#182</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fix/sprint7-notification-and-sos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Enable coreLibraryDesugaring</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11/04</w:t>
            </w:r>
          </w:p>
        </w:tc>
      </w:tr>
      <w:tr>
        <w:tc>
          <w:tcPr>
            <w:tcW w:type="dxa" w:w="2351"/>
            <w:vAlign w:val="center"/>
          </w:tcPr>
          <w:p>
            <w:pPr>
              <w:jc w:val="center"/>
            </w:pPr>
            <w:r>
              <w:rPr>
                <w:rFonts w:ascii="Times New Roman" w:hAnsi="Times New Roman"/>
                <w:b w:val="0"/>
                <w:i w:val="0"/>
                <w:sz w:val="22"/>
                <w:rFonts w:ascii="Times New Roman" w:hAnsi="Times New Roman" w:cs="Times New Roman"/>
              </w:rPr>
              <w:t>#183</w:t>
            </w:r>
          </w:p>
        </w:tc>
        <w:tc>
          <w:tcPr>
            <w:tcW w:type="dxa" w:w="2351"/>
            <w:vAlign w:val="center"/>
          </w:tcPr>
          <w:p>
            <w:pPr>
              <w:jc w:val="center"/>
            </w:pPr>
            <w:r>
              <w:rPr>
                <w:rFonts w:ascii="Times New Roman" w:hAnsi="Times New Roman"/>
                <w:b w:val="0"/>
                <w:i w:val="0"/>
                <w:sz w:val="22"/>
                <w:rFonts w:ascii="Times New Roman" w:hAnsi="Times New Roman" w:cs="Times New Roman"/>
              </w:rPr>
              <w:t>fix/sos-navigation-and-lints</w:t>
            </w:r>
          </w:p>
        </w:tc>
        <w:tc>
          <w:tcPr>
            <w:tcW w:type="dxa" w:w="2351"/>
            <w:vAlign w:val="center"/>
          </w:tcPr>
          <w:p>
            <w:pPr>
              <w:jc w:val="center"/>
            </w:pPr>
            <w:r>
              <w:rPr>
                <w:rFonts w:ascii="Times New Roman" w:hAnsi="Times New Roman"/>
                <w:b w:val="0"/>
                <w:i w:val="0"/>
                <w:sz w:val="22"/>
                <w:rFonts w:ascii="Times New Roman" w:hAnsi="Times New Roman" w:cs="Times New Roman"/>
              </w:rPr>
              <w:t>Fix SOS notification navigation fail + dart fixes</w:t>
            </w:r>
          </w:p>
        </w:tc>
        <w:tc>
          <w:tcPr>
            <w:tcW w:type="dxa" w:w="2351"/>
            <w:vAlign w:val="center"/>
          </w:tcPr>
          <w:p>
            <w:pPr>
              <w:jc w:val="center"/>
            </w:pPr>
            <w:r>
              <w:rPr>
                <w:rFonts w:ascii="Times New Roman" w:hAnsi="Times New Roman"/>
                <w:b w:val="0"/>
                <w:i w:val="0"/>
                <w:sz w:val="22"/>
                <w:rFonts w:ascii="Times New Roman" w:hAnsi="Times New Roman" w:cs="Times New Roman"/>
              </w:rPr>
              <w:t>11/04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#184</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fix/sos-navigation-and-lints</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 compiler syntax error in main.dart</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11/04</w:t>
            </w:r>
          </w:p>
        </w:tc>
      </w:tr>
      <w:tr>
        <w:tc>
          <w:tcPr>
            <w:tcW w:type="dxa" w:w="2351"/>
            <w:vAlign w:val="center"/>
          </w:tcPr>
          <w:p>
            <w:pPr>
              <w:jc w:val="center"/>
            </w:pPr>
            <w:r>
              <w:rPr>
                <w:rFonts w:ascii="Times New Roman" w:hAnsi="Times New Roman"/>
                <w:b w:val="0"/>
                <w:i w:val="0"/>
                <w:sz w:val="22"/>
                <w:rFonts w:ascii="Times New Roman" w:hAnsi="Times New Roman" w:cs="Times New Roman"/>
              </w:rPr>
              <w:t>#185</w:t>
            </w:r>
          </w:p>
        </w:tc>
        <w:tc>
          <w:tcPr>
            <w:tcW w:type="dxa" w:w="2351"/>
            <w:vAlign w:val="center"/>
          </w:tcPr>
          <w:p>
            <w:pPr>
              <w:jc w:val="center"/>
            </w:pPr>
            <w:r>
              <w:rPr>
                <w:rFonts w:ascii="Times New Roman" w:hAnsi="Times New Roman"/>
                <w:b w:val="0"/>
                <w:i w:val="0"/>
                <w:sz w:val="22"/>
                <w:rFonts w:ascii="Times New Roman" w:hAnsi="Times New Roman" w:cs="Times New Roman"/>
              </w:rPr>
              <w:t>fix/sos-fcm-stale-tokens-and-status-badge</w:t>
            </w:r>
          </w:p>
        </w:tc>
        <w:tc>
          <w:tcPr>
            <w:tcW w:type="dxa" w:w="2351"/>
            <w:vAlign w:val="center"/>
          </w:tcPr>
          <w:p>
            <w:pPr>
              <w:jc w:val="center"/>
            </w:pPr>
            <w:r>
              <w:rPr>
                <w:rFonts w:ascii="Times New Roman" w:hAnsi="Times New Roman"/>
                <w:b w:val="0"/>
                <w:i w:val="0"/>
                <w:sz w:val="22"/>
                <w:rFonts w:ascii="Times New Roman" w:hAnsi="Times New Roman" w:cs="Times New Roman"/>
              </w:rPr>
              <w:t>Auto-clean stale FCM tokens + acknowledge/resolve status</w:t>
            </w:r>
          </w:p>
        </w:tc>
        <w:tc>
          <w:tcPr>
            <w:tcW w:type="dxa" w:w="2351"/>
            <w:vAlign w:val="center"/>
          </w:tcPr>
          <w:p>
            <w:pPr>
              <w:jc w:val="center"/>
            </w:pPr>
            <w:r>
              <w:rPr>
                <w:rFonts w:ascii="Times New Roman" w:hAnsi="Times New Roman"/>
                <w:b w:val="0"/>
                <w:i w:val="0"/>
                <w:sz w:val="22"/>
                <w:rFonts w:ascii="Times New Roman" w:hAnsi="Times New Roman" w:cs="Times New Roman"/>
              </w:rPr>
              <w:t>11/04</w:t>
            </w:r>
          </w:p>
        </w:tc>
      </w:tr>
      <w:tr>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#186</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fix/mobile/sos-dialog-double-ui-and-child-guard</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Prevent SOS dialog trên child app + double UI</w:t>
            </w:r>
          </w:p>
        </w:tc>
        <w:tc>
          <w:tcPr>
            <w:tcW w:type="dxa" w:w="2351"/>
            <w:vAlign w:val="center"/>
            <w:shd w:val="clear" w:color="auto" w:fill="FFF2CC"/>
          </w:tcPr>
          <w:p>
            <w:pPr>
              <w:jc w:val="center"/>
            </w:pPr>
            <w:r>
              <w:rPr>
                <w:rFonts w:ascii="Times New Roman" w:hAnsi="Times New Roman"/>
                <w:b w:val="0"/>
                <w:i w:val="0"/>
                <w:sz w:val="22"/>
                <w:rFonts w:ascii="Times New Roman" w:hAnsi="Times New Roman" w:cs="Times New Roman"/>
              </w:rPr>
              <w:t>11/04</w:t>
            </w:r>
          </w:p>
        </w:tc>
      </w:tr>
    </w:tbl>
    <w:p/>
    <w:p>
      <w:pPr>
        <w:jc w:val="left"/>
      </w:pPr>
      <w:r>
        <w:rPr>
          <w:rFonts w:ascii="Times New Roman" w:hAnsi="Times New Roman"/>
          <w:b/>
          <w:i w:val="0"/>
          <w:color w:val="1F497D"/>
          <w:sz w:val="32"/>
          <w:rFonts w:ascii="Times New Roman" w:hAnsi="Times New Roman" w:cs="Times New Roman"/>
        </w:rPr>
        <w:t>IV. QUÁ TRÌNH KIỂM THỬ VÀ XỬ LÝ LỖI</w:t>
      </w:r>
    </w:p>
    <w:p>
      <w:pPr>
        <w:ind w:firstLine="720"/>
        <w:jc w:val="both"/>
      </w:pPr>
      <w:r>
        <w:rPr>
          <w:rFonts w:ascii="Times New Roman" w:hAnsi="Times New Roman"/>
          <w:b w:val="0"/>
          <w:i w:val="0"/>
          <w:sz w:val="24"/>
          <w:rFonts w:ascii="Times New Roman" w:hAnsi="Times New Roman" w:cs="Times New Roman"/>
        </w:rPr>
        <w:t>Sau khi hoàn thành code các tính năng chính vào ngày 08/04 (tất cả được merge vào develop), nhóm tiến hành test toàn bộ 24 test case theo kế hoạch. Quá trình test kéo dài từ 09/04 đến 11/04 và phát hiện 6 bug, tất cả đã được fix trước khi kết thúc sprint.</w:t>
      </w:r>
    </w:p>
    <w:p>
      <w:pPr>
        <w:jc w:val="left"/>
      </w:pPr>
      <w:r>
        <w:rPr>
          <w:rFonts w:ascii="Times New Roman" w:hAnsi="Times New Roman"/>
          <w:b/>
          <w:i w:val="0"/>
          <w:sz w:val="26"/>
          <w:rFonts w:ascii="Times New Roman" w:hAnsi="Times New Roman" w:cs="Times New Roman"/>
        </w:rPr>
        <w:t>4.1. Danh sách Bug phát hiện và xử lý</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vAlign w:val="center"/>
            <w:shd w:val="clear" w:color="auto" w:fill="4472C4"/>
          </w:tcPr>
          <w:p>
            <w:pPr>
              <w:jc w:val="center"/>
            </w:pPr>
            <w:r>
              <w:rPr>
                <w:rFonts w:ascii="Times New Roman" w:hAnsi="Times New Roman"/>
                <w:b/>
                <w:i w:val="0"/>
                <w:color w:val="FFFFFF"/>
                <w:sz w:val="22"/>
                <w:rFonts w:ascii="Times New Roman" w:hAnsi="Times New Roman" w:cs="Times New Roman"/>
              </w:rPr>
              <w:t>#</w:t>
            </w:r>
          </w:p>
        </w:tc>
        <w:tc>
          <w:tcPr>
            <w:tcW w:type="dxa" w:w="1567"/>
            <w:vAlign w:val="center"/>
            <w:shd w:val="clear" w:color="auto" w:fill="4472C4"/>
          </w:tcPr>
          <w:p>
            <w:pPr>
              <w:jc w:val="center"/>
            </w:pPr>
            <w:r>
              <w:rPr>
                <w:rFonts w:ascii="Times New Roman" w:hAnsi="Times New Roman"/>
                <w:b/>
                <w:i w:val="0"/>
                <w:color w:val="FFFFFF"/>
                <w:sz w:val="22"/>
                <w:rFonts w:ascii="Times New Roman" w:hAnsi="Times New Roman" w:cs="Times New Roman"/>
              </w:rPr>
              <w:t>TC</w:t>
            </w:r>
          </w:p>
        </w:tc>
        <w:tc>
          <w:tcPr>
            <w:tcW w:type="dxa" w:w="1567"/>
            <w:vAlign w:val="center"/>
            <w:shd w:val="clear" w:color="auto" w:fill="4472C4"/>
          </w:tcPr>
          <w:p>
            <w:pPr>
              <w:jc w:val="center"/>
            </w:pPr>
            <w:r>
              <w:rPr>
                <w:rFonts w:ascii="Times New Roman" w:hAnsi="Times New Roman"/>
                <w:b/>
                <w:i w:val="0"/>
                <w:color w:val="FFFFFF"/>
                <w:sz w:val="22"/>
                <w:rFonts w:ascii="Times New Roman" w:hAnsi="Times New Roman" w:cs="Times New Roman"/>
              </w:rPr>
              <w:t>Mô tả lỗi</w:t>
            </w:r>
          </w:p>
        </w:tc>
        <w:tc>
          <w:tcPr>
            <w:tcW w:type="dxa" w:w="1567"/>
            <w:vAlign w:val="center"/>
            <w:shd w:val="clear" w:color="auto" w:fill="4472C4"/>
          </w:tcPr>
          <w:p>
            <w:pPr>
              <w:jc w:val="center"/>
            </w:pPr>
            <w:r>
              <w:rPr>
                <w:rFonts w:ascii="Times New Roman" w:hAnsi="Times New Roman"/>
                <w:b/>
                <w:i w:val="0"/>
                <w:color w:val="FFFFFF"/>
                <w:sz w:val="22"/>
                <w:rFonts w:ascii="Times New Roman" w:hAnsi="Times New Roman" w:cs="Times New Roman"/>
              </w:rPr>
              <w:t>Mức độ</w:t>
            </w:r>
          </w:p>
        </w:tc>
        <w:tc>
          <w:tcPr>
            <w:tcW w:type="dxa" w:w="1567"/>
            <w:vAlign w:val="center"/>
            <w:shd w:val="clear" w:color="auto" w:fill="4472C4"/>
          </w:tcPr>
          <w:p>
            <w:pPr>
              <w:jc w:val="center"/>
            </w:pPr>
            <w:r>
              <w:rPr>
                <w:rFonts w:ascii="Times New Roman" w:hAnsi="Times New Roman"/>
                <w:b/>
                <w:i w:val="0"/>
                <w:color w:val="FFFFFF"/>
                <w:sz w:val="22"/>
                <w:rFonts w:ascii="Times New Roman" w:hAnsi="Times New Roman" w:cs="Times New Roman"/>
              </w:rPr>
              <w:t>Người fix</w:t>
            </w:r>
          </w:p>
        </w:tc>
        <w:tc>
          <w:tcPr>
            <w:tcW w:type="dxa" w:w="1567"/>
            <w:vAlign w:val="center"/>
            <w:shd w:val="clear" w:color="auto" w:fill="4472C4"/>
          </w:tcPr>
          <w:p>
            <w:pPr>
              <w:jc w:val="center"/>
            </w:pPr>
            <w:r>
              <w:rPr>
                <w:rFonts w:ascii="Times New Roman" w:hAnsi="Times New Roman"/>
                <w:b/>
                <w:i w:val="0"/>
                <w:color w:val="FFFFFF"/>
                <w:sz w:val="22"/>
                <w:rFonts w:ascii="Times New Roman" w:hAnsi="Times New Roman" w:cs="Times New Roman"/>
              </w:rPr>
              <w:t>Status</w:t>
            </w:r>
          </w:p>
        </w:tc>
      </w:tr>
      <w:tr>
        <w:tc>
          <w:tcPr>
            <w:tcW w:type="dxa" w:w="1567"/>
            <w:vAlign w:val="center"/>
          </w:tcPr>
          <w:p>
            <w:pPr>
              <w:jc w:val="center"/>
            </w:pPr>
            <w:r>
              <w:rPr>
                <w:rFonts w:ascii="Times New Roman" w:hAnsi="Times New Roman"/>
                <w:b w:val="0"/>
                <w:i w:val="0"/>
                <w:sz w:val="22"/>
                <w:rFonts w:ascii="Times New Roman" w:hAnsi="Times New Roman" w:cs="Times New Roman"/>
              </w:rPr>
              <w:t>1</w:t>
            </w:r>
          </w:p>
        </w:tc>
        <w:tc>
          <w:tcPr>
            <w:tcW w:type="dxa" w:w="1567"/>
            <w:vAlign w:val="center"/>
          </w:tcPr>
          <w:p>
            <w:pPr>
              <w:jc w:val="center"/>
            </w:pPr>
            <w:r>
              <w:rPr>
                <w:rFonts w:ascii="Times New Roman" w:hAnsi="Times New Roman"/>
                <w:b w:val="0"/>
                <w:i w:val="0"/>
                <w:sz w:val="22"/>
                <w:rFonts w:ascii="Times New Roman" w:hAnsi="Times New Roman" w:cs="Times New Roman"/>
              </w:rPr>
              <w:t>TC-01</w:t>
            </w:r>
          </w:p>
        </w:tc>
        <w:tc>
          <w:tcPr>
            <w:tcW w:type="dxa" w:w="1567"/>
            <w:vAlign w:val="center"/>
          </w:tcPr>
          <w:p>
            <w:pPr>
              <w:jc w:val="center"/>
            </w:pPr>
            <w:r>
              <w:rPr>
                <w:rFonts w:ascii="Times New Roman" w:hAnsi="Times New Roman"/>
                <w:b w:val="0"/>
                <w:i w:val="0"/>
                <w:sz w:val="22"/>
                <w:rFonts w:ascii="Times New Roman" w:hAnsi="Times New Roman" w:cs="Times New Roman"/>
              </w:rPr>
              <w:t>Marker vị trí không hiển thị trên bản đồ (thiếu icon asset)</w:t>
            </w:r>
          </w:p>
        </w:tc>
        <w:tc>
          <w:tcPr>
            <w:tcW w:type="dxa" w:w="1567"/>
            <w:vAlign w:val="center"/>
            <w:shd w:val="clear" w:color="auto" w:fill="FCE4D6"/>
          </w:tcPr>
          <w:p>
            <w:pPr>
              <w:jc w:val="center"/>
            </w:pPr>
            <w:r>
              <w:rPr>
                <w:rFonts w:ascii="Times New Roman" w:hAnsi="Times New Roman"/>
                <w:b w:val="0"/>
                <w:i w:val="0"/>
                <w:sz w:val="22"/>
                <w:rFonts w:ascii="Times New Roman" w:hAnsi="Times New Roman" w:cs="Times New Roman"/>
              </w:rPr>
              <w:t>High</w:t>
            </w:r>
          </w:p>
        </w:tc>
        <w:tc>
          <w:tcPr>
            <w:tcW w:type="dxa" w:w="1567"/>
            <w:vAlign w:val="center"/>
          </w:tcPr>
          <w:p>
            <w:pPr>
              <w:jc w:val="center"/>
            </w:pPr>
            <w:r>
              <w:rPr>
                <w:rFonts w:ascii="Times New Roman" w:hAnsi="Times New Roman"/>
                <w:b w:val="0"/>
                <w:i w:val="0"/>
                <w:sz w:val="22"/>
                <w:rFonts w:ascii="Times New Roman" w:hAnsi="Times New Roman" w:cs="Times New Roman"/>
              </w:rPr>
              <w:t>Arix</w:t>
            </w:r>
          </w:p>
        </w:tc>
        <w:tc>
          <w:tcPr>
            <w:tcW w:type="dxa" w:w="1567"/>
            <w:vAlign w:val="center"/>
          </w:tcPr>
          <w:p>
            <w:pPr>
              <w:jc w:val="center"/>
            </w:pPr>
            <w:r>
              <w:rPr>
                <w:rFonts w:ascii="Times New Roman" w:hAnsi="Times New Roman"/>
                <w:b w:val="0"/>
                <w:i w:val="0"/>
                <w:sz w:val="22"/>
                <w:rFonts w:ascii="Times New Roman" w:hAnsi="Times New Roman" w:cs="Times New Roman"/>
              </w:rPr>
              <w:t>RESOLVED</w:t>
            </w:r>
          </w:p>
        </w:tc>
      </w:tr>
      <w:tr>
        <w:tc>
          <w:tcPr>
            <w:tcW w:type="dxa" w:w="1567"/>
            <w:vAlign w:val="center"/>
          </w:tcPr>
          <w:p>
            <w:pPr>
              <w:jc w:val="center"/>
            </w:pPr>
            <w:r>
              <w:rPr>
                <w:rFonts w:ascii="Times New Roman" w:hAnsi="Times New Roman"/>
                <w:b w:val="0"/>
                <w:i w:val="0"/>
                <w:sz w:val="22"/>
                <w:rFonts w:ascii="Times New Roman" w:hAnsi="Times New Roman" w:cs="Times New Roman"/>
              </w:rPr>
              <w:t>2</w:t>
            </w:r>
          </w:p>
        </w:tc>
        <w:tc>
          <w:tcPr>
            <w:tcW w:type="dxa" w:w="1567"/>
            <w:vAlign w:val="center"/>
          </w:tcPr>
          <w:p>
            <w:pPr>
              <w:jc w:val="center"/>
            </w:pPr>
            <w:r>
              <w:rPr>
                <w:rFonts w:ascii="Times New Roman" w:hAnsi="Times New Roman"/>
                <w:b w:val="0"/>
                <w:i w:val="0"/>
                <w:sz w:val="22"/>
                <w:rFonts w:ascii="Times New Roman" w:hAnsi="Times New Roman" w:cs="Times New Roman"/>
              </w:rPr>
              <w:t>N/A</w:t>
            </w:r>
          </w:p>
        </w:tc>
        <w:tc>
          <w:tcPr>
            <w:tcW w:type="dxa" w:w="1567"/>
            <w:vAlign w:val="center"/>
          </w:tcPr>
          <w:p>
            <w:pPr>
              <w:jc w:val="center"/>
            </w:pPr>
            <w:r>
              <w:rPr>
                <w:rFonts w:ascii="Times New Roman" w:hAnsi="Times New Roman"/>
                <w:b w:val="0"/>
                <w:i w:val="0"/>
                <w:sz w:val="22"/>
                <w:rFonts w:ascii="Times New Roman" w:hAnsi="Times New Roman" w:cs="Times New Roman"/>
              </w:rPr>
              <w:t>Đếm ngược thời gian kẹt tại 0 khi phụ huynh cập nhật time limit (delta logic)</w:t>
            </w:r>
          </w:p>
        </w:tc>
        <w:tc>
          <w:tcPr>
            <w:tcW w:type="dxa" w:w="1567"/>
            <w:vAlign w:val="center"/>
            <w:shd w:val="clear" w:color="auto" w:fill="FF0000"/>
          </w:tcPr>
          <w:p>
            <w:pPr>
              <w:jc w:val="center"/>
            </w:pPr>
            <w:r>
              <w:rPr>
                <w:rFonts w:ascii="Times New Roman" w:hAnsi="Times New Roman"/>
                <w:b/>
                <w:i w:val="0"/>
                <w:color w:val="FFFFFF"/>
                <w:sz w:val="22"/>
                <w:rFonts w:ascii="Times New Roman" w:hAnsi="Times New Roman" w:cs="Times New Roman"/>
              </w:rPr>
              <w:t>Critical</w:t>
            </w:r>
          </w:p>
        </w:tc>
        <w:tc>
          <w:tcPr>
            <w:tcW w:type="dxa" w:w="1567"/>
            <w:vAlign w:val="center"/>
          </w:tcPr>
          <w:p>
            <w:pPr>
              <w:jc w:val="center"/>
            </w:pPr>
            <w:r>
              <w:rPr>
                <w:rFonts w:ascii="Times New Roman" w:hAnsi="Times New Roman"/>
                <w:b w:val="0"/>
                <w:i w:val="0"/>
                <w:sz w:val="22"/>
                <w:rFonts w:ascii="Times New Roman" w:hAnsi="Times New Roman" w:cs="Times New Roman"/>
              </w:rPr>
              <w:t>Arix</w:t>
            </w:r>
          </w:p>
        </w:tc>
        <w:tc>
          <w:tcPr>
            <w:tcW w:type="dxa" w:w="1567"/>
            <w:vAlign w:val="center"/>
          </w:tcPr>
          <w:p>
            <w:pPr>
              <w:jc w:val="center"/>
            </w:pPr>
            <w:r>
              <w:rPr>
                <w:rFonts w:ascii="Times New Roman" w:hAnsi="Times New Roman"/>
                <w:b w:val="0"/>
                <w:i w:val="0"/>
                <w:sz w:val="22"/>
                <w:rFonts w:ascii="Times New Roman" w:hAnsi="Times New Roman" w:cs="Times New Roman"/>
              </w:rPr>
              <w:t>RESOLVED</w:t>
            </w:r>
          </w:p>
        </w:tc>
      </w:tr>
      <w:tr>
        <w:tc>
          <w:tcPr>
            <w:tcW w:type="dxa" w:w="1567"/>
            <w:vAlign w:val="center"/>
          </w:tcPr>
          <w:p>
            <w:pPr>
              <w:jc w:val="center"/>
            </w:pPr>
            <w:r>
              <w:rPr>
                <w:rFonts w:ascii="Times New Roman" w:hAnsi="Times New Roman"/>
                <w:b w:val="0"/>
                <w:i w:val="0"/>
                <w:sz w:val="22"/>
                <w:rFonts w:ascii="Times New Roman" w:hAnsi="Times New Roman" w:cs="Times New Roman"/>
              </w:rPr>
              <w:t>3</w:t>
            </w:r>
          </w:p>
        </w:tc>
        <w:tc>
          <w:tcPr>
            <w:tcW w:type="dxa" w:w="1567"/>
            <w:vAlign w:val="center"/>
          </w:tcPr>
          <w:p>
            <w:pPr>
              <w:jc w:val="center"/>
            </w:pPr>
            <w:r>
              <w:rPr>
                <w:rFonts w:ascii="Times New Roman" w:hAnsi="Times New Roman"/>
                <w:b w:val="0"/>
                <w:i w:val="0"/>
                <w:sz w:val="22"/>
                <w:rFonts w:ascii="Times New Roman" w:hAnsi="Times New Roman" w:cs="Times New Roman"/>
              </w:rPr>
              <w:t>TC-06</w:t>
            </w:r>
          </w:p>
        </w:tc>
        <w:tc>
          <w:tcPr>
            <w:tcW w:type="dxa" w:w="1567"/>
            <w:vAlign w:val="center"/>
          </w:tcPr>
          <w:p>
            <w:pPr>
              <w:jc w:val="center"/>
            </w:pPr>
            <w:r>
              <w:rPr>
                <w:rFonts w:ascii="Times New Roman" w:hAnsi="Times New Roman"/>
                <w:b w:val="0"/>
                <w:i w:val="0"/>
                <w:sz w:val="22"/>
                <w:rFonts w:ascii="Times New Roman" w:hAnsi="Times New Roman" w:cs="Times New Roman"/>
              </w:rPr>
              <w:t>UI Dialog "Lưu vùng an toàn": nút Hủy nhỏ hơn nút Lưu</w:t>
            </w:r>
          </w:p>
        </w:tc>
        <w:tc>
          <w:tcPr>
            <w:tcW w:type="dxa" w:w="1567"/>
            <w:vAlign w:val="center"/>
            <w:shd w:val="clear" w:color="auto" w:fill="FFEB9C"/>
          </w:tcPr>
          <w:p>
            <w:pPr>
              <w:jc w:val="center"/>
            </w:pPr>
            <w:r>
              <w:rPr>
                <w:rFonts w:ascii="Times New Roman" w:hAnsi="Times New Roman"/>
                <w:b w:val="0"/>
                <w:i w:val="0"/>
                <w:sz w:val="22"/>
                <w:rFonts w:ascii="Times New Roman" w:hAnsi="Times New Roman" w:cs="Times New Roman"/>
              </w:rPr>
              <w:t>Medium</w:t>
            </w:r>
          </w:p>
        </w:tc>
        <w:tc>
          <w:tcPr>
            <w:tcW w:type="dxa" w:w="1567"/>
            <w:vAlign w:val="center"/>
          </w:tcPr>
          <w:p>
            <w:pPr>
              <w:jc w:val="center"/>
            </w:pPr>
            <w:r>
              <w:rPr>
                <w:rFonts w:ascii="Times New Roman" w:hAnsi="Times New Roman"/>
                <w:b w:val="0"/>
                <w:i w:val="0"/>
                <w:sz w:val="22"/>
                <w:rFonts w:ascii="Times New Roman" w:hAnsi="Times New Roman" w:cs="Times New Roman"/>
              </w:rPr>
              <w:t>Arix</w:t>
            </w:r>
          </w:p>
        </w:tc>
        <w:tc>
          <w:tcPr>
            <w:tcW w:type="dxa" w:w="1567"/>
            <w:vAlign w:val="center"/>
          </w:tcPr>
          <w:p>
            <w:pPr>
              <w:jc w:val="center"/>
            </w:pPr>
            <w:r>
              <w:rPr>
                <w:rFonts w:ascii="Times New Roman" w:hAnsi="Times New Roman"/>
                <w:b w:val="0"/>
                <w:i w:val="0"/>
                <w:sz w:val="22"/>
                <w:rFonts w:ascii="Times New Roman" w:hAnsi="Times New Roman" w:cs="Times New Roman"/>
              </w:rPr>
              <w:t>RESOLVED</w:t>
            </w:r>
          </w:p>
        </w:tc>
      </w:tr>
      <w:tr>
        <w:tc>
          <w:tcPr>
            <w:tcW w:type="dxa" w:w="1567"/>
            <w:vAlign w:val="center"/>
          </w:tcPr>
          <w:p>
            <w:pPr>
              <w:jc w:val="center"/>
            </w:pPr>
            <w:r>
              <w:rPr>
                <w:rFonts w:ascii="Times New Roman" w:hAnsi="Times New Roman"/>
                <w:b w:val="0"/>
                <w:i w:val="0"/>
                <w:sz w:val="22"/>
                <w:rFonts w:ascii="Times New Roman" w:hAnsi="Times New Roman" w:cs="Times New Roman"/>
              </w:rPr>
              <w:t>4</w:t>
            </w:r>
          </w:p>
        </w:tc>
        <w:tc>
          <w:tcPr>
            <w:tcW w:type="dxa" w:w="1567"/>
            <w:vAlign w:val="center"/>
          </w:tcPr>
          <w:p>
            <w:pPr>
              <w:jc w:val="center"/>
            </w:pPr>
            <w:r>
              <w:rPr>
                <w:rFonts w:ascii="Times New Roman" w:hAnsi="Times New Roman"/>
                <w:b w:val="0"/>
                <w:i w:val="0"/>
                <w:sz w:val="22"/>
                <w:rFonts w:ascii="Times New Roman" w:hAnsi="Times New Roman" w:cs="Times New Roman"/>
              </w:rPr>
              <w:t>TC-08</w:t>
            </w:r>
          </w:p>
        </w:tc>
        <w:tc>
          <w:tcPr>
            <w:tcW w:type="dxa" w:w="1567"/>
            <w:vAlign w:val="center"/>
          </w:tcPr>
          <w:p>
            <w:pPr>
              <w:jc w:val="center"/>
            </w:pPr>
            <w:r>
              <w:rPr>
                <w:rFonts w:ascii="Times New Roman" w:hAnsi="Times New Roman"/>
                <w:b w:val="0"/>
                <w:i w:val="0"/>
                <w:sz w:val="22"/>
                <w:rFonts w:ascii="Times New Roman" w:hAnsi="Times New Roman" w:cs="Times New Roman"/>
              </w:rPr>
              <w:t>UI Dialog "Xóa vùng an toàn": 2 nút không bằng nhau (OverflowBar)</w:t>
            </w:r>
          </w:p>
        </w:tc>
        <w:tc>
          <w:tcPr>
            <w:tcW w:type="dxa" w:w="1567"/>
            <w:vAlign w:val="center"/>
            <w:shd w:val="clear" w:color="auto" w:fill="FFEB9C"/>
          </w:tcPr>
          <w:p>
            <w:pPr>
              <w:jc w:val="center"/>
            </w:pPr>
            <w:r>
              <w:rPr>
                <w:rFonts w:ascii="Times New Roman" w:hAnsi="Times New Roman"/>
                <w:b w:val="0"/>
                <w:i w:val="0"/>
                <w:sz w:val="22"/>
                <w:rFonts w:ascii="Times New Roman" w:hAnsi="Times New Roman" w:cs="Times New Roman"/>
              </w:rPr>
              <w:t>Medium</w:t>
            </w:r>
          </w:p>
        </w:tc>
        <w:tc>
          <w:tcPr>
            <w:tcW w:type="dxa" w:w="1567"/>
            <w:vAlign w:val="center"/>
          </w:tcPr>
          <w:p>
            <w:pPr>
              <w:jc w:val="center"/>
            </w:pPr>
            <w:r>
              <w:rPr>
                <w:rFonts w:ascii="Times New Roman" w:hAnsi="Times New Roman"/>
                <w:b w:val="0"/>
                <w:i w:val="0"/>
                <w:sz w:val="22"/>
                <w:rFonts w:ascii="Times New Roman" w:hAnsi="Times New Roman" w:cs="Times New Roman"/>
              </w:rPr>
              <w:t>Arix</w:t>
            </w:r>
          </w:p>
        </w:tc>
        <w:tc>
          <w:tcPr>
            <w:tcW w:type="dxa" w:w="1567"/>
            <w:vAlign w:val="center"/>
          </w:tcPr>
          <w:p>
            <w:pPr>
              <w:jc w:val="center"/>
            </w:pPr>
            <w:r>
              <w:rPr>
                <w:rFonts w:ascii="Times New Roman" w:hAnsi="Times New Roman"/>
                <w:b w:val="0"/>
                <w:i w:val="0"/>
                <w:sz w:val="22"/>
                <w:rFonts w:ascii="Times New Roman" w:hAnsi="Times New Roman" w:cs="Times New Roman"/>
              </w:rPr>
              <w:t>RESOLVED</w:t>
            </w:r>
          </w:p>
        </w:tc>
      </w:tr>
      <w:tr>
        <w:tc>
          <w:tcPr>
            <w:tcW w:type="dxa" w:w="1567"/>
            <w:vAlign w:val="center"/>
          </w:tcPr>
          <w:p>
            <w:pPr>
              <w:jc w:val="center"/>
            </w:pPr>
            <w:r>
              <w:rPr>
                <w:rFonts w:ascii="Times New Roman" w:hAnsi="Times New Roman"/>
                <w:b w:val="0"/>
                <w:i w:val="0"/>
                <w:sz w:val="22"/>
                <w:rFonts w:ascii="Times New Roman" w:hAnsi="Times New Roman" w:cs="Times New Roman"/>
              </w:rPr>
              <w:t>5</w:t>
            </w:r>
          </w:p>
        </w:tc>
        <w:tc>
          <w:tcPr>
            <w:tcW w:type="dxa" w:w="1567"/>
            <w:vAlign w:val="center"/>
          </w:tcPr>
          <w:p>
            <w:pPr>
              <w:jc w:val="center"/>
            </w:pPr>
            <w:r>
              <w:rPr>
                <w:rFonts w:ascii="Times New Roman" w:hAnsi="Times New Roman"/>
                <w:b w:val="0"/>
                <w:i w:val="0"/>
                <w:sz w:val="22"/>
                <w:rFonts w:ascii="Times New Roman" w:hAnsi="Times New Roman" w:cs="Times New Roman"/>
              </w:rPr>
              <w:t>TC-12</w:t>
            </w:r>
          </w:p>
        </w:tc>
        <w:tc>
          <w:tcPr>
            <w:tcW w:type="dxa" w:w="1567"/>
            <w:vAlign w:val="center"/>
          </w:tcPr>
          <w:p>
            <w:pPr>
              <w:jc w:val="center"/>
            </w:pPr>
            <w:r>
              <w:rPr>
                <w:rFonts w:ascii="Times New Roman" w:hAnsi="Times New Roman"/>
                <w:b w:val="0"/>
                <w:i w:val="0"/>
                <w:sz w:val="22"/>
                <w:rFonts w:ascii="Times New Roman" w:hAnsi="Times New Roman" w:cs="Times New Roman"/>
              </w:rPr>
              <w:t>Màn hình Lịch sử không tự refresh Geofence Event real-time</w:t>
            </w:r>
          </w:p>
        </w:tc>
        <w:tc>
          <w:tcPr>
            <w:tcW w:type="dxa" w:w="1567"/>
            <w:vAlign w:val="center"/>
            <w:shd w:val="clear" w:color="auto" w:fill="FCE4D6"/>
          </w:tcPr>
          <w:p>
            <w:pPr>
              <w:jc w:val="center"/>
            </w:pPr>
            <w:r>
              <w:rPr>
                <w:rFonts w:ascii="Times New Roman" w:hAnsi="Times New Roman"/>
                <w:b w:val="0"/>
                <w:i w:val="0"/>
                <w:sz w:val="22"/>
                <w:rFonts w:ascii="Times New Roman" w:hAnsi="Times New Roman" w:cs="Times New Roman"/>
              </w:rPr>
              <w:t>High</w:t>
            </w:r>
          </w:p>
        </w:tc>
        <w:tc>
          <w:tcPr>
            <w:tcW w:type="dxa" w:w="1567"/>
            <w:vAlign w:val="center"/>
          </w:tcPr>
          <w:p>
            <w:pPr>
              <w:jc w:val="center"/>
            </w:pPr>
            <w:r>
              <w:rPr>
                <w:rFonts w:ascii="Times New Roman" w:hAnsi="Times New Roman"/>
                <w:b w:val="0"/>
                <w:i w:val="0"/>
                <w:sz w:val="22"/>
                <w:rFonts w:ascii="Times New Roman" w:hAnsi="Times New Roman" w:cs="Times New Roman"/>
              </w:rPr>
              <w:t>Arix/Khanh</w:t>
            </w:r>
          </w:p>
        </w:tc>
        <w:tc>
          <w:tcPr>
            <w:tcW w:type="dxa" w:w="1567"/>
            <w:vAlign w:val="center"/>
          </w:tcPr>
          <w:p>
            <w:pPr>
              <w:jc w:val="center"/>
            </w:pPr>
            <w:r>
              <w:rPr>
                <w:rFonts w:ascii="Times New Roman" w:hAnsi="Times New Roman"/>
                <w:b w:val="0"/>
                <w:i w:val="0"/>
                <w:sz w:val="22"/>
                <w:rFonts w:ascii="Times New Roman" w:hAnsi="Times New Roman" w:cs="Times New Roman"/>
              </w:rPr>
              <w:t>RESOLVED</w:t>
            </w:r>
          </w:p>
        </w:tc>
      </w:tr>
      <w:tr>
        <w:tc>
          <w:tcPr>
            <w:tcW w:type="dxa" w:w="1567"/>
            <w:vAlign w:val="center"/>
          </w:tcPr>
          <w:p>
            <w:pPr>
              <w:jc w:val="center"/>
            </w:pPr>
            <w:r>
              <w:rPr>
                <w:rFonts w:ascii="Times New Roman" w:hAnsi="Times New Roman"/>
                <w:b w:val="0"/>
                <w:i w:val="0"/>
                <w:sz w:val="22"/>
                <w:rFonts w:ascii="Times New Roman" w:hAnsi="Times New Roman" w:cs="Times New Roman"/>
              </w:rPr>
              <w:t>6</w:t>
            </w:r>
          </w:p>
        </w:tc>
        <w:tc>
          <w:tcPr>
            <w:tcW w:type="dxa" w:w="1567"/>
            <w:vAlign w:val="center"/>
          </w:tcPr>
          <w:p>
            <w:pPr>
              <w:jc w:val="center"/>
            </w:pPr>
            <w:r>
              <w:rPr>
                <w:rFonts w:ascii="Times New Roman" w:hAnsi="Times New Roman"/>
                <w:b w:val="0"/>
                <w:i w:val="0"/>
                <w:sz w:val="22"/>
                <w:rFonts w:ascii="Times New Roman" w:hAnsi="Times New Roman" w:cs="Times New Roman"/>
              </w:rPr>
              <w:t>TC-24</w:t>
            </w:r>
          </w:p>
        </w:tc>
        <w:tc>
          <w:tcPr>
            <w:tcW w:type="dxa" w:w="1567"/>
            <w:vAlign w:val="center"/>
          </w:tcPr>
          <w:p>
            <w:pPr>
              <w:jc w:val="center"/>
            </w:pPr>
            <w:r>
              <w:rPr>
                <w:rFonts w:ascii="Times New Roman" w:hAnsi="Times New Roman"/>
                <w:b w:val="0"/>
                <w:i w:val="0"/>
                <w:sz w:val="22"/>
                <w:rFonts w:ascii="Times New Roman" w:hAnsi="Times New Roman" w:cs="Times New Roman"/>
              </w:rPr>
              <w:t>POST /api/child/sos ném 500 khi file sai định dạng (Multer error không catch)</w:t>
            </w:r>
          </w:p>
        </w:tc>
        <w:tc>
          <w:tcPr>
            <w:tcW w:type="dxa" w:w="1567"/>
            <w:vAlign w:val="center"/>
            <w:shd w:val="clear" w:color="auto" w:fill="FCE4D6"/>
          </w:tcPr>
          <w:p>
            <w:pPr>
              <w:jc w:val="center"/>
            </w:pPr>
            <w:r>
              <w:rPr>
                <w:rFonts w:ascii="Times New Roman" w:hAnsi="Times New Roman"/>
                <w:b w:val="0"/>
                <w:i w:val="0"/>
                <w:sz w:val="22"/>
                <w:rFonts w:ascii="Times New Roman" w:hAnsi="Times New Roman" w:cs="Times New Roman"/>
              </w:rPr>
              <w:t>High</w:t>
            </w:r>
          </w:p>
        </w:tc>
        <w:tc>
          <w:tcPr>
            <w:tcW w:type="dxa" w:w="1567"/>
            <w:vAlign w:val="center"/>
          </w:tcPr>
          <w:p>
            <w:pPr>
              <w:jc w:val="center"/>
            </w:pPr>
            <w:r>
              <w:rPr>
                <w:rFonts w:ascii="Times New Roman" w:hAnsi="Times New Roman"/>
                <w:b w:val="0"/>
                <w:i w:val="0"/>
                <w:sz w:val="22"/>
                <w:rFonts w:ascii="Times New Roman" w:hAnsi="Times New Roman" w:cs="Times New Roman"/>
              </w:rPr>
              <w:t>Khanh</w:t>
            </w:r>
          </w:p>
        </w:tc>
        <w:tc>
          <w:tcPr>
            <w:tcW w:type="dxa" w:w="1567"/>
            <w:vAlign w:val="center"/>
          </w:tcPr>
          <w:p>
            <w:pPr>
              <w:jc w:val="center"/>
            </w:pPr>
            <w:r>
              <w:rPr>
                <w:rFonts w:ascii="Times New Roman" w:hAnsi="Times New Roman"/>
                <w:b w:val="0"/>
                <w:i w:val="0"/>
                <w:sz w:val="22"/>
                <w:rFonts w:ascii="Times New Roman" w:hAnsi="Times New Roman" w:cs="Times New Roman"/>
              </w:rPr>
              <w:t>RESOLVED</w:t>
            </w:r>
          </w:p>
        </w:tc>
      </w:tr>
    </w:tbl>
    <w:p/>
    <w:p>
      <w:pPr>
        <w:jc w:val="left"/>
      </w:pPr>
      <w:r>
        <w:rPr>
          <w:rFonts w:ascii="Times New Roman" w:hAnsi="Times New Roman"/>
          <w:b/>
          <w:i w:val="0"/>
          <w:sz w:val="26"/>
          <w:rFonts w:ascii="Times New Roman" w:hAnsi="Times New Roman" w:cs="Times New Roman"/>
        </w:rPr>
        <w:t>4.2. Phân tích các lỗi phức tạp</w:t>
      </w:r>
    </w:p>
    <w:p>
      <w:pPr>
        <w:ind w:firstLine="720"/>
        <w:jc w:val="both"/>
      </w:pPr>
      <w:r>
        <w:rPr>
          <w:rFonts w:ascii="Times New Roman" w:hAnsi="Times New Roman"/>
          <w:b w:val="0"/>
          <w:i w:val="0"/>
          <w:sz w:val="24"/>
          <w:rFonts w:ascii="Times New Roman" w:hAnsi="Times New Roman" w:cs="Times New Roman"/>
        </w:rPr>
        <w:t>Bug số 2 (Countdown timer kẹt tại 0) là lỗi phức tạp nhất sprint: khi phụ huynh thay đổi time limit qua Socket.IO, delta thời gian bị tính toán sai do dùng giá trị cũ làm baseline. Fix bằng cách reset timer hoàn toàn thay vì cộng delta.</w:t>
      </w:r>
    </w:p>
    <w:p>
      <w:pPr>
        <w:ind w:firstLine="720"/>
        <w:jc w:val="both"/>
      </w:pPr>
      <w:r>
        <w:rPr>
          <w:rFonts w:ascii="Times New Roman" w:hAnsi="Times New Roman"/>
          <w:b w:val="0"/>
          <w:i w:val="0"/>
          <w:sz w:val="24"/>
          <w:rFonts w:ascii="Times New Roman" w:hAnsi="Times New Roman" w:cs="Times New Roman"/>
        </w:rPr>
        <w:t>Bug số 6 (Multer 500 error) xảy ra vì Express không tự bắt lỗi từ Multer middleware — cần wrap trong try-catch và kiểm tra instanceof MulterError để trả về HTTP 400 thay vì để lỗi propagate thành 500.</w:t>
      </w:r>
    </w:p>
    <w:p>
      <w:pPr>
        <w:ind w:firstLine="720"/>
        <w:jc w:val="both"/>
      </w:pPr>
      <w:r>
        <w:rPr>
          <w:rFonts w:ascii="Times New Roman" w:hAnsi="Times New Roman"/>
          <w:b w:val="0"/>
          <w:i w:val="0"/>
          <w:sz w:val="24"/>
          <w:rFonts w:ascii="Times New Roman" w:hAnsi="Times New Roman" w:cs="Times New Roman"/>
        </w:rPr>
        <w:t>Build error Mapbox (prefix import) là vấn đề điển hình khi tích hợp SDK native vào Flutter — class Size tồn tại ở cả hai namespace. Giải pháp: dùng `import 'package:mapbox_maps_flutter/mapbox_maps_flutter.dart' as mapbox;` và gọi đầy đủ mapbox.Size.</w:t>
      </w:r>
    </w:p>
    <w:p>
      <w:pPr>
        <w:jc w:val="left"/>
      </w:pPr>
      <w:r>
        <w:rPr>
          <w:rFonts w:ascii="Times New Roman" w:hAnsi="Times New Roman"/>
          <w:b/>
          <w:i w:val="0"/>
          <w:color w:val="1F497D"/>
          <w:sz w:val="32"/>
          <w:rFonts w:ascii="Times New Roman" w:hAnsi="Times New Roman" w:cs="Times New Roman"/>
        </w:rPr>
        <w:t>V. METRICS SPRINT 7</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val="clear" w:color="auto" w:fill="4472C4"/>
          </w:tcPr>
          <w:p>
            <w:pPr>
              <w:jc w:val="center"/>
            </w:pPr>
            <w:r>
              <w:rPr>
                <w:rFonts w:ascii="Times New Roman" w:hAnsi="Times New Roman"/>
                <w:b/>
                <w:i w:val="0"/>
                <w:color w:val="FFFFFF"/>
                <w:sz w:val="22"/>
                <w:rFonts w:ascii="Times New Roman" w:hAnsi="Times New Roman" w:cs="Times New Roman"/>
              </w:rPr>
              <w:t>Chỉ số</w:t>
            </w:r>
          </w:p>
        </w:tc>
        <w:tc>
          <w:tcPr>
            <w:tcW w:type="dxa" w:w="3135"/>
            <w:vAlign w:val="center"/>
            <w:shd w:val="clear" w:color="auto" w:fill="4472C4"/>
          </w:tcPr>
          <w:p>
            <w:pPr>
              <w:jc w:val="center"/>
            </w:pPr>
            <w:r>
              <w:rPr>
                <w:rFonts w:ascii="Times New Roman" w:hAnsi="Times New Roman"/>
                <w:b/>
                <w:i w:val="0"/>
                <w:color w:val="FFFFFF"/>
                <w:sz w:val="22"/>
                <w:rFonts w:ascii="Times New Roman" w:hAnsi="Times New Roman" w:cs="Times New Roman"/>
              </w:rPr>
              <w:t>Giá trị</w:t>
            </w:r>
          </w:p>
        </w:tc>
        <w:tc>
          <w:tcPr>
            <w:tcW w:type="dxa" w:w="3135"/>
            <w:vAlign w:val="center"/>
            <w:shd w:val="clear" w:color="auto" w:fill="4472C4"/>
          </w:tcPr>
          <w:p>
            <w:pPr>
              <w:jc w:val="center"/>
            </w:pPr>
            <w:r>
              <w:rPr>
                <w:rFonts w:ascii="Times New Roman" w:hAnsi="Times New Roman"/>
                <w:b/>
                <w:i w:val="0"/>
                <w:color w:val="FFFFFF"/>
                <w:sz w:val="22"/>
                <w:rFonts w:ascii="Times New Roman" w:hAnsi="Times New Roman" w:cs="Times New Roman"/>
              </w:rPr>
              <w:t>Ghi chú</w:t>
            </w:r>
          </w:p>
        </w:tc>
      </w:tr>
      <w:tr>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Tổng commit</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107 commits</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Bao gồm merge commits</w:t>
            </w:r>
          </w:p>
        </w:tc>
      </w:tr>
      <w:tr>
        <w:tc>
          <w:tcPr>
            <w:tcW w:type="dxa" w:w="3135"/>
            <w:vAlign w:val="center"/>
          </w:tcPr>
          <w:p>
            <w:pPr>
              <w:jc w:val="center"/>
            </w:pPr>
            <w:r>
              <w:rPr>
                <w:rFonts w:ascii="Times New Roman" w:hAnsi="Times New Roman"/>
                <w:b w:val="0"/>
                <w:i w:val="0"/>
                <w:sz w:val="22"/>
                <w:rFonts w:ascii="Times New Roman" w:hAnsi="Times New Roman" w:cs="Times New Roman"/>
              </w:rPr>
              <w:t>Commit thực (non-merge)</w:t>
            </w:r>
          </w:p>
        </w:tc>
        <w:tc>
          <w:tcPr>
            <w:tcW w:type="dxa" w:w="3135"/>
            <w:vAlign w:val="center"/>
          </w:tcPr>
          <w:p>
            <w:pPr>
              <w:jc w:val="center"/>
            </w:pPr>
            <w:r>
              <w:rPr>
                <w:rFonts w:ascii="Times New Roman" w:hAnsi="Times New Roman"/>
                <w:b w:val="0"/>
                <w:i w:val="0"/>
                <w:sz w:val="22"/>
                <w:rFonts w:ascii="Times New Roman" w:hAnsi="Times New Roman" w:cs="Times New Roman"/>
              </w:rPr>
              <w:t>~60 commits</w:t>
            </w:r>
          </w:p>
        </w:tc>
        <w:tc>
          <w:tcPr>
            <w:tcW w:type="dxa" w:w="3135"/>
            <w:vAlign w:val="center"/>
          </w:tcPr>
          <w:p>
            <w:pPr>
              <w:jc w:val="center"/>
            </w:pPr>
            <w:r>
              <w:rPr>
                <w:rFonts w:ascii="Times New Roman" w:hAnsi="Times New Roman"/>
                <w:b w:val="0"/>
                <w:i w:val="0"/>
                <w:sz w:val="22"/>
                <w:rFonts w:ascii="Times New Roman" w:hAnsi="Times New Roman" w:cs="Times New Roman"/>
              </w:rPr>
            </w:r>
          </w:p>
        </w:tc>
      </w:tr>
      <w:tr>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Pull Requests</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26 PR merged</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PR #163 đến #188</w:t>
            </w:r>
          </w:p>
        </w:tc>
      </w:tr>
      <w:tr>
        <w:tc>
          <w:tcPr>
            <w:tcW w:type="dxa" w:w="3135"/>
            <w:vAlign w:val="center"/>
          </w:tcPr>
          <w:p>
            <w:pPr>
              <w:jc w:val="center"/>
            </w:pPr>
            <w:r>
              <w:rPr>
                <w:rFonts w:ascii="Times New Roman" w:hAnsi="Times New Roman"/>
                <w:b w:val="0"/>
                <w:i w:val="0"/>
                <w:sz w:val="22"/>
                <w:rFonts w:ascii="Times New Roman" w:hAnsi="Times New Roman" w:cs="Times New Roman"/>
              </w:rPr>
              <w:t>Thời gian sprint</w:t>
            </w:r>
          </w:p>
        </w:tc>
        <w:tc>
          <w:tcPr>
            <w:tcW w:type="dxa" w:w="3135"/>
            <w:vAlign w:val="center"/>
          </w:tcPr>
          <w:p>
            <w:pPr>
              <w:jc w:val="center"/>
            </w:pPr>
            <w:r>
              <w:rPr>
                <w:rFonts w:ascii="Times New Roman" w:hAnsi="Times New Roman"/>
                <w:b w:val="0"/>
                <w:i w:val="0"/>
                <w:sz w:val="22"/>
                <w:rFonts w:ascii="Times New Roman" w:hAnsi="Times New Roman" w:cs="Times New Roman"/>
              </w:rPr>
              <w:t>6 ngày</w:t>
            </w:r>
          </w:p>
        </w:tc>
        <w:tc>
          <w:tcPr>
            <w:tcW w:type="dxa" w:w="3135"/>
            <w:vAlign w:val="center"/>
          </w:tcPr>
          <w:p>
            <w:pPr>
              <w:jc w:val="center"/>
            </w:pPr>
            <w:r>
              <w:rPr>
                <w:rFonts w:ascii="Times New Roman" w:hAnsi="Times New Roman"/>
                <w:b w:val="0"/>
                <w:i w:val="0"/>
                <w:sz w:val="22"/>
                <w:rFonts w:ascii="Times New Roman" w:hAnsi="Times New Roman" w:cs="Times New Roman"/>
              </w:rPr>
              <w:t>07/04 – 12/04/2026</w:t>
            </w:r>
          </w:p>
        </w:tc>
      </w:tr>
      <w:tr>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Test cases thực hiện</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24 TC</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Toàn bộ sprint 7 test plan</w:t>
            </w:r>
          </w:p>
        </w:tc>
      </w:tr>
      <w:tr>
        <w:tc>
          <w:tcPr>
            <w:tcW w:type="dxa" w:w="3135"/>
            <w:vAlign w:val="center"/>
          </w:tcPr>
          <w:p>
            <w:pPr>
              <w:jc w:val="center"/>
            </w:pPr>
            <w:r>
              <w:rPr>
                <w:rFonts w:ascii="Times New Roman" w:hAnsi="Times New Roman"/>
                <w:b w:val="0"/>
                <w:i w:val="0"/>
                <w:sz w:val="22"/>
                <w:rFonts w:ascii="Times New Roman" w:hAnsi="Times New Roman" w:cs="Times New Roman"/>
              </w:rPr>
              <w:t>Test cases pass</w:t>
            </w:r>
          </w:p>
        </w:tc>
        <w:tc>
          <w:tcPr>
            <w:tcW w:type="dxa" w:w="3135"/>
            <w:vAlign w:val="center"/>
          </w:tcPr>
          <w:p>
            <w:pPr>
              <w:jc w:val="center"/>
            </w:pPr>
            <w:r>
              <w:rPr>
                <w:rFonts w:ascii="Times New Roman" w:hAnsi="Times New Roman"/>
                <w:b w:val="0"/>
                <w:i w:val="0"/>
                <w:sz w:val="22"/>
                <w:rFonts w:ascii="Times New Roman" w:hAnsi="Times New Roman" w:cs="Times New Roman"/>
              </w:rPr>
              <w:t>24/24 (100%)</w:t>
            </w:r>
          </w:p>
        </w:tc>
        <w:tc>
          <w:tcPr>
            <w:tcW w:type="dxa" w:w="3135"/>
            <w:vAlign w:val="center"/>
          </w:tcPr>
          <w:p>
            <w:pPr>
              <w:jc w:val="center"/>
            </w:pPr>
            <w:r>
              <w:rPr>
                <w:rFonts w:ascii="Times New Roman" w:hAnsi="Times New Roman"/>
                <w:b w:val="0"/>
                <w:i w:val="0"/>
                <w:sz w:val="22"/>
                <w:rFonts w:ascii="Times New Roman" w:hAnsi="Times New Roman" w:cs="Times New Roman"/>
              </w:rPr>
              <w:t>Không có TC fail còn tồn đọng</w:t>
            </w:r>
          </w:p>
        </w:tc>
      </w:tr>
      <w:tr>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Bug phát hiện</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6 bugs</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Từ tester + tự phát hiện</w:t>
            </w:r>
          </w:p>
        </w:tc>
      </w:tr>
      <w:tr>
        <w:tc>
          <w:tcPr>
            <w:tcW w:type="dxa" w:w="3135"/>
            <w:vAlign w:val="center"/>
          </w:tcPr>
          <w:p>
            <w:pPr>
              <w:jc w:val="center"/>
            </w:pPr>
            <w:r>
              <w:rPr>
                <w:rFonts w:ascii="Times New Roman" w:hAnsi="Times New Roman"/>
                <w:b w:val="0"/>
                <w:i w:val="0"/>
                <w:sz w:val="22"/>
                <w:rFonts w:ascii="Times New Roman" w:hAnsi="Times New Roman" w:cs="Times New Roman"/>
              </w:rPr>
              <w:t>Bug resolved</w:t>
            </w:r>
          </w:p>
        </w:tc>
        <w:tc>
          <w:tcPr>
            <w:tcW w:type="dxa" w:w="3135"/>
            <w:vAlign w:val="center"/>
          </w:tcPr>
          <w:p>
            <w:pPr>
              <w:jc w:val="center"/>
            </w:pPr>
            <w:r>
              <w:rPr>
                <w:rFonts w:ascii="Times New Roman" w:hAnsi="Times New Roman"/>
                <w:b w:val="0"/>
                <w:i w:val="0"/>
                <w:sz w:val="22"/>
                <w:rFonts w:ascii="Times New Roman" w:hAnsi="Times New Roman" w:cs="Times New Roman"/>
              </w:rPr>
              <w:t>6/6 (100%)</w:t>
            </w:r>
          </w:p>
        </w:tc>
        <w:tc>
          <w:tcPr>
            <w:tcW w:type="dxa" w:w="3135"/>
            <w:vAlign w:val="center"/>
          </w:tcPr>
          <w:p>
            <w:pPr>
              <w:jc w:val="center"/>
            </w:pPr>
            <w:r>
              <w:rPr>
                <w:rFonts w:ascii="Times New Roman" w:hAnsi="Times New Roman"/>
                <w:b w:val="0"/>
                <w:i w:val="0"/>
                <w:sz w:val="22"/>
                <w:rFonts w:ascii="Times New Roman" w:hAnsi="Times New Roman" w:cs="Times New Roman"/>
              </w:rPr>
              <w:t>Tất cả đã fix trước khi đóng sprint</w:t>
            </w:r>
          </w:p>
        </w:tc>
      </w:tr>
      <w:tr>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Models mới (Prisma)</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4 models</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LocationLog, Geofence, GeofenceEvent, SOSAlert</w:t>
            </w:r>
          </w:p>
        </w:tc>
      </w:tr>
      <w:tr>
        <w:tc>
          <w:tcPr>
            <w:tcW w:type="dxa" w:w="3135"/>
            <w:vAlign w:val="center"/>
          </w:tcPr>
          <w:p>
            <w:pPr>
              <w:jc w:val="center"/>
            </w:pPr>
            <w:r>
              <w:rPr>
                <w:rFonts w:ascii="Times New Roman" w:hAnsi="Times New Roman"/>
                <w:b w:val="0"/>
                <w:i w:val="0"/>
                <w:sz w:val="22"/>
                <w:rFonts w:ascii="Times New Roman" w:hAnsi="Times New Roman" w:cs="Times New Roman"/>
              </w:rPr>
              <w:t>API endpoints mới</w:t>
            </w:r>
          </w:p>
        </w:tc>
        <w:tc>
          <w:tcPr>
            <w:tcW w:type="dxa" w:w="3135"/>
            <w:vAlign w:val="center"/>
          </w:tcPr>
          <w:p>
            <w:pPr>
              <w:jc w:val="center"/>
            </w:pPr>
            <w:r>
              <w:rPr>
                <w:rFonts w:ascii="Times New Roman" w:hAnsi="Times New Roman"/>
                <w:b w:val="0"/>
                <w:i w:val="0"/>
                <w:sz w:val="22"/>
                <w:rFonts w:ascii="Times New Roman" w:hAnsi="Times New Roman" w:cs="Times New Roman"/>
              </w:rPr>
              <w:t>11 endpoints</w:t>
            </w:r>
          </w:p>
        </w:tc>
        <w:tc>
          <w:tcPr>
            <w:tcW w:type="dxa" w:w="3135"/>
            <w:vAlign w:val="center"/>
          </w:tcPr>
          <w:p>
            <w:pPr>
              <w:jc w:val="center"/>
            </w:pPr>
            <w:r>
              <w:rPr>
                <w:rFonts w:ascii="Times New Roman" w:hAnsi="Times New Roman"/>
                <w:b w:val="0"/>
                <w:i w:val="0"/>
                <w:sz w:val="22"/>
                <w:rFonts w:ascii="Times New Roman" w:hAnsi="Times New Roman" w:cs="Times New Roman"/>
              </w:rPr>
              <w:t>Location (3) + Geofence (5) + SOS (3)</w:t>
            </w:r>
          </w:p>
        </w:tc>
      </w:tr>
      <w:tr>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Socket.IO events mới</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3 events</w:t>
            </w:r>
          </w:p>
        </w:tc>
        <w:tc>
          <w:tcPr>
            <w:tcW w:type="dxa" w:w="3135"/>
            <w:vAlign w:val="center"/>
            <w:shd w:val="clear" w:color="auto" w:fill="EBF3FB"/>
          </w:tcPr>
          <w:p>
            <w:pPr>
              <w:jc w:val="center"/>
            </w:pPr>
            <w:r>
              <w:rPr>
                <w:rFonts w:ascii="Times New Roman" w:hAnsi="Times New Roman"/>
                <w:b w:val="0"/>
                <w:i w:val="0"/>
                <w:sz w:val="22"/>
                <w:rFonts w:ascii="Times New Roman" w:hAnsi="Times New Roman" w:cs="Times New Roman"/>
              </w:rPr>
              <w:t>locationUpdated, geofenceEvent, sosAlert</w:t>
            </w:r>
          </w:p>
        </w:tc>
      </w:tr>
      <w:tr>
        <w:tc>
          <w:tcPr>
            <w:tcW w:type="dxa" w:w="3135"/>
            <w:vAlign w:val="center"/>
          </w:tcPr>
          <w:p>
            <w:pPr>
              <w:jc w:val="center"/>
            </w:pPr>
            <w:r>
              <w:rPr>
                <w:rFonts w:ascii="Times New Roman" w:hAnsi="Times New Roman"/>
                <w:b w:val="0"/>
                <w:i w:val="0"/>
                <w:sz w:val="22"/>
                <w:rFonts w:ascii="Times New Roman" w:hAnsi="Times New Roman" w:cs="Times New Roman"/>
              </w:rPr>
              <w:t>Màn hình mới (Mobile)</w:t>
            </w:r>
          </w:p>
        </w:tc>
        <w:tc>
          <w:tcPr>
            <w:tcW w:type="dxa" w:w="3135"/>
            <w:vAlign w:val="center"/>
          </w:tcPr>
          <w:p>
            <w:pPr>
              <w:jc w:val="center"/>
            </w:pPr>
            <w:r>
              <w:rPr>
                <w:rFonts w:ascii="Times New Roman" w:hAnsi="Times New Roman"/>
                <w:b w:val="0"/>
                <w:i w:val="0"/>
                <w:sz w:val="22"/>
                <w:rFonts w:ascii="Times New Roman" w:hAnsi="Times New Roman" w:cs="Times New Roman"/>
              </w:rPr>
              <w:t>5 màn hình</w:t>
            </w:r>
          </w:p>
        </w:tc>
        <w:tc>
          <w:tcPr>
            <w:tcW w:type="dxa" w:w="3135"/>
            <w:vAlign w:val="center"/>
          </w:tcPr>
          <w:p>
            <w:pPr>
              <w:jc w:val="center"/>
            </w:pPr>
            <w:r>
              <w:rPr>
                <w:rFonts w:ascii="Times New Roman" w:hAnsi="Times New Roman"/>
                <w:b w:val="0"/>
                <w:i w:val="0"/>
                <w:sz w:val="22"/>
                <w:rFonts w:ascii="Times New Roman" w:hAnsi="Times New Roman" w:cs="Times New Roman"/>
              </w:rPr>
              <w:t>Map, Geofence, LocationHistory, SOS Dialog, SOS History</w:t>
            </w:r>
          </w:p>
        </w:tc>
      </w:tr>
    </w:tbl>
    <w:p/>
    <w:p>
      <w:pPr>
        <w:jc w:val="left"/>
      </w:pPr>
      <w:r>
        <w:rPr>
          <w:rFonts w:ascii="Times New Roman" w:hAnsi="Times New Roman"/>
          <w:b/>
          <w:i w:val="0"/>
          <w:color w:val="1F497D"/>
          <w:sz w:val="32"/>
          <w:rFonts w:ascii="Times New Roman" w:hAnsi="Times New Roman" w:cs="Times New Roman"/>
        </w:rPr>
        <w:t>VI. ĐÁNH GIÁ VÀ KẾ HOẠCH TIẾP THEO</w:t>
      </w:r>
    </w:p>
    <w:p>
      <w:pPr>
        <w:jc w:val="left"/>
      </w:pPr>
      <w:r>
        <w:rPr>
          <w:rFonts w:ascii="Times New Roman" w:hAnsi="Times New Roman"/>
          <w:b/>
          <w:i w:val="0"/>
          <w:sz w:val="26"/>
          <w:rFonts w:ascii="Times New Roman" w:hAnsi="Times New Roman" w:cs="Times New Roman"/>
        </w:rPr>
        <w:t>6.1. Điểm mạnh Sprint 7</w:t>
      </w:r>
    </w:p>
    <w:p>
      <w:pPr>
        <w:pStyle w:val="ListBullet"/>
        <w:jc w:val="both"/>
      </w:pPr>
      <w:r>
        <w:rPr>
          <w:rFonts w:ascii="Times New Roman" w:hAnsi="Times New Roman"/>
          <w:b w:val="0"/>
          <w:i w:val="0"/>
          <w:sz w:val="24"/>
          <w:rFonts w:ascii="Times New Roman" w:hAnsi="Times New Roman" w:cs="Times New Roman"/>
        </w:rPr>
        <w:t>Hoàn thành 100% kế hoạch trong đúng 1 tuần: tất cả 24 TC pass, không có task backlog.</w:t>
      </w:r>
    </w:p>
    <w:p>
      <w:pPr>
        <w:pStyle w:val="ListBullet"/>
        <w:jc w:val="both"/>
      </w:pPr>
      <w:r>
        <w:rPr>
          <w:rFonts w:ascii="Times New Roman" w:hAnsi="Times New Roman"/>
          <w:b w:val="0"/>
          <w:i w:val="0"/>
          <w:sz w:val="24"/>
          <w:rFonts w:ascii="Times New Roman" w:hAnsi="Times New Roman" w:cs="Times New Roman"/>
        </w:rPr>
        <w:t>Git workflow nghiêm túc: mỗi task = 1 feature branch, mỗi branch = 1 PR, không push trực tiếp vào develop.</w:t>
      </w:r>
    </w:p>
    <w:p>
      <w:pPr>
        <w:pStyle w:val="ListBullet"/>
        <w:jc w:val="both"/>
      </w:pPr>
      <w:r>
        <w:rPr>
          <w:rFonts w:ascii="Times New Roman" w:hAnsi="Times New Roman"/>
          <w:b w:val="0"/>
          <w:i w:val="0"/>
          <w:sz w:val="24"/>
          <w:rFonts w:ascii="Times New Roman" w:hAnsi="Times New Roman" w:cs="Times New Roman"/>
        </w:rPr>
        <w:t>Test coverage tốt: có kế hoạch test chi tiết 24 TC với các edge case (audio upload validation, geofence toggle, SOS không có microphone).</w:t>
      </w:r>
    </w:p>
    <w:p>
      <w:pPr>
        <w:pStyle w:val="ListBullet"/>
        <w:jc w:val="both"/>
      </w:pPr>
      <w:r>
        <w:rPr>
          <w:rFonts w:ascii="Times New Roman" w:hAnsi="Times New Roman"/>
          <w:b w:val="0"/>
          <w:i w:val="0"/>
          <w:sz w:val="24"/>
          <w:rFonts w:ascii="Times New Roman" w:hAnsi="Times New Roman" w:cs="Times New Roman"/>
        </w:rPr>
        <w:t>Code chất lượng: Haversine formula đúng, Socket.IO real-time &lt; 2s latency, Multer error handling an toàn.</w:t>
      </w:r>
    </w:p>
    <w:p>
      <w:pPr>
        <w:jc w:val="left"/>
      </w:pPr>
      <w:r>
        <w:rPr>
          <w:rFonts w:ascii="Times New Roman" w:hAnsi="Times New Roman"/>
          <w:b/>
          <w:i w:val="0"/>
          <w:sz w:val="26"/>
          <w:rFonts w:ascii="Times New Roman" w:hAnsi="Times New Roman" w:cs="Times New Roman"/>
        </w:rPr>
        <w:t>6.2. Điểm cần cải thiện</w:t>
      </w:r>
    </w:p>
    <w:p>
      <w:pPr>
        <w:pStyle w:val="ListBullet"/>
        <w:jc w:val="both"/>
      </w:pPr>
      <w:r>
        <w:rPr>
          <w:rFonts w:ascii="Times New Roman" w:hAnsi="Times New Roman"/>
          <w:b w:val="0"/>
          <w:i w:val="0"/>
          <w:sz w:val="24"/>
          <w:rFonts w:ascii="Times New Roman" w:hAnsi="Times New Roman" w:cs="Times New Roman"/>
        </w:rPr>
        <w:t>Mapbox build issues tốn nhiều thời gian debug (import conflict, blank map, token management). Nên đọc kỹ migration guide trước.</w:t>
      </w:r>
    </w:p>
    <w:p>
      <w:pPr>
        <w:pStyle w:val="ListBullet"/>
        <w:jc w:val="both"/>
      </w:pPr>
      <w:r>
        <w:rPr>
          <w:rFonts w:ascii="Times New Roman" w:hAnsi="Times New Roman"/>
          <w:b w:val="0"/>
          <w:i w:val="0"/>
          <w:sz w:val="24"/>
          <w:rFonts w:ascii="Times New Roman" w:hAnsi="Times New Roman" w:cs="Times New Roman"/>
        </w:rPr>
        <w:t>Số lượng fix PR nhiều (17/26 PR là fix), cho thấy cần test kỹ hơn trước khi merge tính năng.</w:t>
      </w:r>
    </w:p>
    <w:p>
      <w:pPr>
        <w:pStyle w:val="ListBullet"/>
        <w:jc w:val="both"/>
      </w:pPr>
      <w:r>
        <w:rPr>
          <w:rFonts w:ascii="Times New Roman" w:hAnsi="Times New Roman"/>
          <w:b w:val="0"/>
          <w:i w:val="0"/>
          <w:sz w:val="24"/>
          <w:rFonts w:ascii="Times New Roman" w:hAnsi="Times New Roman" w:cs="Times New Roman"/>
        </w:rPr>
        <w:t>Geofence in-memory state cache sẽ mất khi restart server — chấp nhận cho đồ án, cần Redis cho production.</w:t>
      </w:r>
    </w:p>
    <w:p>
      <w:pPr>
        <w:jc w:val="left"/>
      </w:pPr>
      <w:r>
        <w:rPr>
          <w:rFonts w:ascii="Times New Roman" w:hAnsi="Times New Roman"/>
          <w:b/>
          <w:i w:val="0"/>
          <w:sz w:val="26"/>
          <w:rFonts w:ascii="Times New Roman" w:hAnsi="Times New Roman" w:cs="Times New Roman"/>
        </w:rPr>
        <w:t>6.3. Kế hoạch Sprint 8 (14/04 – 19/04/2026)</w:t>
      </w:r>
    </w:p>
    <w:p>
      <w:pPr>
        <w:ind w:firstLine="720"/>
        <w:jc w:val="both"/>
      </w:pPr>
      <w:r>
        <w:rPr>
          <w:rFonts w:ascii="Times New Roman" w:hAnsi="Times New Roman"/>
          <w:b w:val="0"/>
          <w:i w:val="0"/>
          <w:sz w:val="24"/>
          <w:rFonts w:ascii="Times New Roman" w:hAnsi="Times New Roman" w:cs="Times New Roman"/>
        </w:rPr>
        <w:t>Sprint 8 tập trung vào Web Filtering, School Mode và Per-app Time Limit:</w:t>
      </w:r>
    </w:p>
    <w:p>
      <w:pPr>
        <w:pStyle w:val="ListBullet"/>
        <w:jc w:val="both"/>
      </w:pPr>
      <w:r>
        <w:rPr>
          <w:rFonts w:ascii="Times New Roman" w:hAnsi="Times New Roman"/>
          <w:b w:val="0"/>
          <w:i w:val="0"/>
          <w:sz w:val="24"/>
          <w:rFonts w:ascii="Times New Roman" w:hAnsi="Times New Roman" w:cs="Times New Roman"/>
        </w:rPr>
        <w:t>Backend (Khanh): AppTimeLimit model + API, SchoolSchedule + AllowedSchoolApp models, WebCategory + BlockedCategory models, Custom URL blacklist/whitelist API, School Mode logic.</w:t>
      </w:r>
    </w:p>
    <w:p>
      <w:pPr>
        <w:pStyle w:val="ListBullet"/>
        <w:jc w:val="both"/>
      </w:pPr>
      <w:r>
        <w:rPr>
          <w:rFonts w:ascii="Times New Roman" w:hAnsi="Times New Roman"/>
          <w:b w:val="0"/>
          <w:i w:val="0"/>
          <w:sz w:val="24"/>
          <w:rFonts w:ascii="Times New Roman" w:hAnsi="Times New Roman" w:cs="Times New Roman"/>
        </w:rPr>
        <w:t>Mobile (Arix): Android Native (Kotlin) VpnService cho web filtering, Parent App Per-app Time Limit UI, School Mode UI, Web Filtering UI, Child App áp dụng per-app limit và School Mode.</w:t>
      </w:r>
    </w:p>
    <w:p>
      <w:pPr>
        <w:jc w:val="left"/>
      </w:pPr>
      <w:r>
        <w:rPr>
          <w:rFonts w:ascii="Times New Roman" w:hAnsi="Times New Roman"/>
          <w:b/>
          <w:i w:val="0"/>
          <w:sz w:val="26"/>
          <w:rFonts w:ascii="Times New Roman" w:hAnsi="Times New Roman" w:cs="Times New Roman"/>
        </w:rPr>
        <w:t>6.4. Tiến độ tổng thể dự án</w:t>
      </w:r>
    </w:p>
    <w:p>
      <w:pPr>
        <w:ind w:firstLine="720"/>
        <w:jc w:val="both"/>
      </w:pPr>
      <w:r>
        <w:rPr>
          <w:rFonts w:ascii="Times New Roman" w:hAnsi="Times New Roman"/>
          <w:b w:val="0"/>
          <w:i w:val="0"/>
          <w:sz w:val="24"/>
          <w:rFonts w:ascii="Times New Roman" w:hAnsi="Times New Roman" w:cs="Times New Roman"/>
        </w:rPr>
        <w:t>Sau Sprint 7, nhóm đã hoàn thành 7/10 sprint theo kế hoạch. Tất cả tính năng P0 (phần cốt lõi demo giữa kỳ) và hầu hết P1 (GPS/Geofence/SOS) đã sẵn sàng. Còn 3 sprint để hoàn thiện Web Filtering, Reports/AI Analysis, và polish trước khi bảo vệ hội đồng.</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val="clear" w:color="auto" w:fill="4472C4"/>
          </w:tcPr>
          <w:p>
            <w:pPr>
              <w:jc w:val="center"/>
            </w:pPr>
            <w:r>
              <w:rPr>
                <w:rFonts w:ascii="Times New Roman" w:hAnsi="Times New Roman"/>
                <w:b/>
                <w:i w:val="0"/>
                <w:color w:val="FFFFFF"/>
                <w:sz w:val="22"/>
                <w:rFonts w:ascii="Times New Roman" w:hAnsi="Times New Roman" w:cs="Times New Roman"/>
              </w:rPr>
              <w:t>Sprint</w:t>
            </w:r>
          </w:p>
        </w:tc>
        <w:tc>
          <w:tcPr>
            <w:tcW w:type="dxa" w:w="3135"/>
            <w:vAlign w:val="center"/>
            <w:shd w:val="clear" w:color="auto" w:fill="4472C4"/>
          </w:tcPr>
          <w:p>
            <w:pPr>
              <w:jc w:val="center"/>
            </w:pPr>
            <w:r>
              <w:rPr>
                <w:rFonts w:ascii="Times New Roman" w:hAnsi="Times New Roman"/>
                <w:b/>
                <w:i w:val="0"/>
                <w:color w:val="FFFFFF"/>
                <w:sz w:val="22"/>
                <w:rFonts w:ascii="Times New Roman" w:hAnsi="Times New Roman" w:cs="Times New Roman"/>
              </w:rPr>
              <w:t>Nội dung</w:t>
            </w:r>
          </w:p>
        </w:tc>
        <w:tc>
          <w:tcPr>
            <w:tcW w:type="dxa" w:w="3135"/>
            <w:vAlign w:val="center"/>
            <w:shd w:val="clear" w:color="auto" w:fill="4472C4"/>
          </w:tcPr>
          <w:p>
            <w:pPr>
              <w:jc w:val="center"/>
            </w:pPr>
            <w:r>
              <w:rPr>
                <w:rFonts w:ascii="Times New Roman" w:hAnsi="Times New Roman"/>
                <w:b/>
                <w:i w:val="0"/>
                <w:color w:val="FFFFFF"/>
                <w:sz w:val="22"/>
                <w:rFonts w:ascii="Times New Roman" w:hAnsi="Times New Roman" w:cs="Times New Roman"/>
              </w:rPr>
              <w:t>Trạng thái</w:t>
            </w:r>
          </w:p>
        </w:tc>
      </w:tr>
      <w:tr>
        <w:tc>
          <w:tcPr>
            <w:tcW w:type="dxa" w:w="3135"/>
            <w:vAlign w:val="center"/>
          </w:tcPr>
          <w:p>
            <w:pPr>
              <w:jc w:val="center"/>
            </w:pPr>
            <w:r>
              <w:rPr>
                <w:rFonts w:ascii="Times New Roman" w:hAnsi="Times New Roman"/>
                <w:b w:val="0"/>
                <w:i w:val="0"/>
                <w:sz w:val="22"/>
                <w:rFonts w:ascii="Times New Roman" w:hAnsi="Times New Roman" w:cs="Times New Roman"/>
              </w:rPr>
              <w:t>Sprint 1</w:t>
            </w:r>
          </w:p>
        </w:tc>
        <w:tc>
          <w:tcPr>
            <w:tcW w:type="dxa" w:w="3135"/>
            <w:vAlign w:val="center"/>
          </w:tcPr>
          <w:p>
            <w:pPr>
              <w:jc w:val="center"/>
            </w:pPr>
            <w:r>
              <w:rPr>
                <w:rFonts w:ascii="Times New Roman" w:hAnsi="Times New Roman"/>
                <w:b w:val="0"/>
                <w:i w:val="0"/>
                <w:sz w:val="22"/>
                <w:rFonts w:ascii="Times New Roman" w:hAnsi="Times New Roman" w:cs="Times New Roman"/>
              </w:rPr>
              <w:t>Nền tảng &amp; Khởi động</w:t>
            </w:r>
          </w:p>
        </w:tc>
        <w:tc>
          <w:tcPr>
            <w:tcW w:type="dxa" w:w="3135"/>
            <w:vAlign w:val="center"/>
            <w:shd w:val="clear" w:color="auto" w:fill="C6EFCE"/>
          </w:tcPr>
          <w:p>
            <w:pPr>
              <w:jc w:val="center"/>
            </w:pPr>
            <w:r>
              <w:rPr>
                <w:rFonts w:ascii="Times New Roman" w:hAnsi="Times New Roman"/>
                <w:b w:val="0"/>
                <w:i w:val="0"/>
                <w:sz w:val="22"/>
                <w:rFonts w:ascii="Times New Roman" w:hAnsi="Times New Roman" w:cs="Times New Roman"/>
              </w:rPr>
              <w:t>✅ Hoàn thành</w:t>
            </w:r>
          </w:p>
        </w:tc>
      </w:tr>
      <w:tr>
        <w:tc>
          <w:tcPr>
            <w:tcW w:type="dxa" w:w="3135"/>
            <w:vAlign w:val="center"/>
          </w:tcPr>
          <w:p>
            <w:pPr>
              <w:jc w:val="center"/>
            </w:pPr>
            <w:r>
              <w:rPr>
                <w:rFonts w:ascii="Times New Roman" w:hAnsi="Times New Roman"/>
                <w:b w:val="0"/>
                <w:i w:val="0"/>
                <w:sz w:val="22"/>
                <w:rFonts w:ascii="Times New Roman" w:hAnsi="Times New Roman" w:cs="Times New Roman"/>
              </w:rPr>
              <w:t>Sprint 2</w:t>
            </w:r>
          </w:p>
        </w:tc>
        <w:tc>
          <w:tcPr>
            <w:tcW w:type="dxa" w:w="3135"/>
            <w:vAlign w:val="center"/>
          </w:tcPr>
          <w:p>
            <w:pPr>
              <w:jc w:val="center"/>
            </w:pPr>
            <w:r>
              <w:rPr>
                <w:rFonts w:ascii="Times New Roman" w:hAnsi="Times New Roman"/>
                <w:b w:val="0"/>
                <w:i w:val="0"/>
                <w:sz w:val="22"/>
                <w:rFonts w:ascii="Times New Roman" w:hAnsi="Times New Roman" w:cs="Times New Roman"/>
              </w:rPr>
              <w:t>Auth &amp; Profile Management</w:t>
            </w:r>
          </w:p>
        </w:tc>
        <w:tc>
          <w:tcPr>
            <w:tcW w:type="dxa" w:w="3135"/>
            <w:vAlign w:val="center"/>
            <w:shd w:val="clear" w:color="auto" w:fill="C6EFCE"/>
          </w:tcPr>
          <w:p>
            <w:pPr>
              <w:jc w:val="center"/>
            </w:pPr>
            <w:r>
              <w:rPr>
                <w:rFonts w:ascii="Times New Roman" w:hAnsi="Times New Roman"/>
                <w:b w:val="0"/>
                <w:i w:val="0"/>
                <w:sz w:val="22"/>
                <w:rFonts w:ascii="Times New Roman" w:hAnsi="Times New Roman" w:cs="Times New Roman"/>
              </w:rPr>
              <w:t>✅ Hoàn thành</w:t>
            </w:r>
          </w:p>
        </w:tc>
      </w:tr>
      <w:tr>
        <w:tc>
          <w:tcPr>
            <w:tcW w:type="dxa" w:w="3135"/>
            <w:vAlign w:val="center"/>
          </w:tcPr>
          <w:p>
            <w:pPr>
              <w:jc w:val="center"/>
            </w:pPr>
            <w:r>
              <w:rPr>
                <w:rFonts w:ascii="Times New Roman" w:hAnsi="Times New Roman"/>
                <w:b w:val="0"/>
                <w:i w:val="0"/>
                <w:sz w:val="22"/>
                <w:rFonts w:ascii="Times New Roman" w:hAnsi="Times New Roman" w:cs="Times New Roman"/>
              </w:rPr>
              <w:t>Sprint 3</w:t>
            </w:r>
          </w:p>
        </w:tc>
        <w:tc>
          <w:tcPr>
            <w:tcW w:type="dxa" w:w="3135"/>
            <w:vAlign w:val="center"/>
          </w:tcPr>
          <w:p>
            <w:pPr>
              <w:jc w:val="center"/>
            </w:pPr>
            <w:r>
              <w:rPr>
                <w:rFonts w:ascii="Times New Roman" w:hAnsi="Times New Roman"/>
                <w:b w:val="0"/>
                <w:i w:val="0"/>
                <w:sz w:val="22"/>
                <w:rFonts w:ascii="Times New Roman" w:hAnsi="Times New Roman" w:cs="Times New Roman"/>
              </w:rPr>
              <w:t>Device Management &amp; Socket.IO</w:t>
            </w:r>
          </w:p>
        </w:tc>
        <w:tc>
          <w:tcPr>
            <w:tcW w:type="dxa" w:w="3135"/>
            <w:vAlign w:val="center"/>
            <w:shd w:val="clear" w:color="auto" w:fill="C6EFCE"/>
          </w:tcPr>
          <w:p>
            <w:pPr>
              <w:jc w:val="center"/>
            </w:pPr>
            <w:r>
              <w:rPr>
                <w:rFonts w:ascii="Times New Roman" w:hAnsi="Times New Roman"/>
                <w:b w:val="0"/>
                <w:i w:val="0"/>
                <w:sz w:val="22"/>
                <w:rFonts w:ascii="Times New Roman" w:hAnsi="Times New Roman" w:cs="Times New Roman"/>
              </w:rPr>
              <w:t>✅ Hoàn thành</w:t>
            </w:r>
          </w:p>
        </w:tc>
      </w:tr>
      <w:tr>
        <w:tc>
          <w:tcPr>
            <w:tcW w:type="dxa" w:w="3135"/>
            <w:vAlign w:val="center"/>
          </w:tcPr>
          <w:p>
            <w:pPr>
              <w:jc w:val="center"/>
            </w:pPr>
            <w:r>
              <w:rPr>
                <w:rFonts w:ascii="Times New Roman" w:hAnsi="Times New Roman"/>
                <w:b w:val="0"/>
                <w:i w:val="0"/>
                <w:sz w:val="22"/>
                <w:rFonts w:ascii="Times New Roman" w:hAnsi="Times New Roman" w:cs="Times New Roman"/>
              </w:rPr>
              <w:t>Sprint 4</w:t>
            </w:r>
          </w:p>
        </w:tc>
        <w:tc>
          <w:tcPr>
            <w:tcW w:type="dxa" w:w="3135"/>
            <w:vAlign w:val="center"/>
          </w:tcPr>
          <w:p>
            <w:pPr>
              <w:jc w:val="center"/>
            </w:pPr>
            <w:r>
              <w:rPr>
                <w:rFonts w:ascii="Times New Roman" w:hAnsi="Times New Roman"/>
                <w:b w:val="0"/>
                <w:i w:val="0"/>
                <w:sz w:val="22"/>
                <w:rFonts w:ascii="Times New Roman" w:hAnsi="Times New Roman" w:cs="Times New Roman"/>
              </w:rPr>
              <w:t>Time Management &amp; Soft Warning ★</w:t>
            </w:r>
          </w:p>
        </w:tc>
        <w:tc>
          <w:tcPr>
            <w:tcW w:type="dxa" w:w="3135"/>
            <w:vAlign w:val="center"/>
            <w:shd w:val="clear" w:color="auto" w:fill="C6EFCE"/>
          </w:tcPr>
          <w:p>
            <w:pPr>
              <w:jc w:val="center"/>
            </w:pPr>
            <w:r>
              <w:rPr>
                <w:rFonts w:ascii="Times New Roman" w:hAnsi="Times New Roman"/>
                <w:b w:val="0"/>
                <w:i w:val="0"/>
                <w:sz w:val="22"/>
                <w:rFonts w:ascii="Times New Roman" w:hAnsi="Times New Roman" w:cs="Times New Roman"/>
              </w:rPr>
              <w:t>✅ Hoàn thành</w:t>
            </w:r>
          </w:p>
        </w:tc>
      </w:tr>
      <w:tr>
        <w:tc>
          <w:tcPr>
            <w:tcW w:type="dxa" w:w="3135"/>
            <w:vAlign w:val="center"/>
          </w:tcPr>
          <w:p>
            <w:pPr>
              <w:jc w:val="center"/>
            </w:pPr>
            <w:r>
              <w:rPr>
                <w:rFonts w:ascii="Times New Roman" w:hAnsi="Times New Roman"/>
                <w:b w:val="0"/>
                <w:i w:val="0"/>
                <w:sz w:val="22"/>
                <w:rFonts w:ascii="Times New Roman" w:hAnsi="Times New Roman" w:cs="Times New Roman"/>
              </w:rPr>
              <w:t>Sprint 5</w:t>
            </w:r>
          </w:p>
        </w:tc>
        <w:tc>
          <w:tcPr>
            <w:tcW w:type="dxa" w:w="3135"/>
            <w:vAlign w:val="center"/>
          </w:tcPr>
          <w:p>
            <w:pPr>
              <w:jc w:val="center"/>
            </w:pPr>
            <w:r>
              <w:rPr>
                <w:rFonts w:ascii="Times New Roman" w:hAnsi="Times New Roman"/>
                <w:b w:val="0"/>
                <w:i w:val="0"/>
                <w:sz w:val="22"/>
                <w:rFonts w:ascii="Times New Roman" w:hAnsi="Times New Roman" w:cs="Times New Roman"/>
              </w:rPr>
              <w:t>Native Android &amp; Lock Screen</w:t>
            </w:r>
          </w:p>
        </w:tc>
        <w:tc>
          <w:tcPr>
            <w:tcW w:type="dxa" w:w="3135"/>
            <w:vAlign w:val="center"/>
            <w:shd w:val="clear" w:color="auto" w:fill="C6EFCE"/>
          </w:tcPr>
          <w:p>
            <w:pPr>
              <w:jc w:val="center"/>
            </w:pPr>
            <w:r>
              <w:rPr>
                <w:rFonts w:ascii="Times New Roman" w:hAnsi="Times New Roman"/>
                <w:b w:val="0"/>
                <w:i w:val="0"/>
                <w:sz w:val="22"/>
                <w:rFonts w:ascii="Times New Roman" w:hAnsi="Times New Roman" w:cs="Times New Roman"/>
              </w:rPr>
              <w:t>✅ Hoàn thành</w:t>
            </w:r>
          </w:p>
        </w:tc>
      </w:tr>
      <w:tr>
        <w:tc>
          <w:tcPr>
            <w:tcW w:type="dxa" w:w="3135"/>
            <w:vAlign w:val="center"/>
          </w:tcPr>
          <w:p>
            <w:pPr>
              <w:jc w:val="center"/>
            </w:pPr>
            <w:r>
              <w:rPr>
                <w:rFonts w:ascii="Times New Roman" w:hAnsi="Times New Roman"/>
                <w:b w:val="0"/>
                <w:i w:val="0"/>
                <w:sz w:val="22"/>
                <w:rFonts w:ascii="Times New Roman" w:hAnsi="Times New Roman" w:cs="Times New Roman"/>
              </w:rPr>
              <w:t>Sprint 6</w:t>
            </w:r>
          </w:p>
        </w:tc>
        <w:tc>
          <w:tcPr>
            <w:tcW w:type="dxa" w:w="3135"/>
            <w:vAlign w:val="center"/>
          </w:tcPr>
          <w:p>
            <w:pPr>
              <w:jc w:val="center"/>
            </w:pPr>
            <w:r>
              <w:rPr>
                <w:rFonts w:ascii="Times New Roman" w:hAnsi="Times New Roman"/>
                <w:b w:val="0"/>
                <w:i w:val="0"/>
                <w:sz w:val="22"/>
                <w:rFonts w:ascii="Times New Roman" w:hAnsi="Times New Roman" w:cs="Times New Roman"/>
              </w:rPr>
              <w:t>Demo Giữa Kỳ ★ CHECKPOINT</w:t>
            </w:r>
          </w:p>
        </w:tc>
        <w:tc>
          <w:tcPr>
            <w:tcW w:type="dxa" w:w="3135"/>
            <w:vAlign w:val="center"/>
            <w:shd w:val="clear" w:color="auto" w:fill="C6EFCE"/>
          </w:tcPr>
          <w:p>
            <w:pPr>
              <w:jc w:val="center"/>
            </w:pPr>
            <w:r>
              <w:rPr>
                <w:rFonts w:ascii="Times New Roman" w:hAnsi="Times New Roman"/>
                <w:b w:val="0"/>
                <w:i w:val="0"/>
                <w:sz w:val="22"/>
                <w:rFonts w:ascii="Times New Roman" w:hAnsi="Times New Roman" w:cs="Times New Roman"/>
              </w:rPr>
              <w:t>✅ Hoàn thành</w:t>
            </w:r>
          </w:p>
        </w:tc>
      </w:tr>
      <w:tr>
        <w:tc>
          <w:tcPr>
            <w:tcW w:type="dxa" w:w="3135"/>
            <w:vAlign w:val="center"/>
          </w:tcPr>
          <w:p>
            <w:pPr>
              <w:jc w:val="center"/>
            </w:pPr>
            <w:r>
              <w:rPr>
                <w:rFonts w:ascii="Times New Roman" w:hAnsi="Times New Roman"/>
                <w:b w:val="0"/>
                <w:i w:val="0"/>
                <w:sz w:val="22"/>
                <w:rFonts w:ascii="Times New Roman" w:hAnsi="Times New Roman" w:cs="Times New Roman"/>
              </w:rPr>
              <w:t>Sprint 7</w:t>
            </w:r>
          </w:p>
        </w:tc>
        <w:tc>
          <w:tcPr>
            <w:tcW w:type="dxa" w:w="3135"/>
            <w:vAlign w:val="center"/>
          </w:tcPr>
          <w:p>
            <w:pPr>
              <w:jc w:val="center"/>
            </w:pPr>
            <w:r>
              <w:rPr>
                <w:rFonts w:ascii="Times New Roman" w:hAnsi="Times New Roman"/>
                <w:b w:val="0"/>
                <w:i w:val="0"/>
                <w:sz w:val="22"/>
                <w:rFonts w:ascii="Times New Roman" w:hAnsi="Times New Roman" w:cs="Times New Roman"/>
              </w:rPr>
              <w:t>GPS, Geofencing &amp; SOS</w:t>
            </w:r>
          </w:p>
        </w:tc>
        <w:tc>
          <w:tcPr>
            <w:tcW w:type="dxa" w:w="3135"/>
            <w:vAlign w:val="center"/>
            <w:shd w:val="clear" w:color="auto" w:fill="92D050"/>
          </w:tcPr>
          <w:p>
            <w:pPr>
              <w:jc w:val="center"/>
            </w:pPr>
            <w:r>
              <w:rPr>
                <w:rFonts w:ascii="Times New Roman" w:hAnsi="Times New Roman"/>
                <w:b w:val="0"/>
                <w:i w:val="0"/>
                <w:sz w:val="22"/>
                <w:rFonts w:ascii="Times New Roman" w:hAnsi="Times New Roman" w:cs="Times New Roman"/>
              </w:rPr>
              <w:t>✅ Hoàn thành (tuần này)</w:t>
            </w:r>
          </w:p>
        </w:tc>
      </w:tr>
      <w:tr>
        <w:tc>
          <w:tcPr>
            <w:tcW w:type="dxa" w:w="3135"/>
            <w:vAlign w:val="center"/>
          </w:tcPr>
          <w:p>
            <w:pPr>
              <w:jc w:val="center"/>
            </w:pPr>
            <w:r>
              <w:rPr>
                <w:rFonts w:ascii="Times New Roman" w:hAnsi="Times New Roman"/>
                <w:b w:val="0"/>
                <w:i w:val="0"/>
                <w:sz w:val="22"/>
                <w:rFonts w:ascii="Times New Roman" w:hAnsi="Times New Roman" w:cs="Times New Roman"/>
              </w:rPr>
              <w:t>Sprint 8</w:t>
            </w:r>
          </w:p>
        </w:tc>
        <w:tc>
          <w:tcPr>
            <w:tcW w:type="dxa" w:w="3135"/>
            <w:vAlign w:val="center"/>
          </w:tcPr>
          <w:p>
            <w:pPr>
              <w:jc w:val="center"/>
            </w:pPr>
            <w:r>
              <w:rPr>
                <w:rFonts w:ascii="Times New Roman" w:hAnsi="Times New Roman"/>
                <w:b w:val="0"/>
                <w:i w:val="0"/>
                <w:sz w:val="22"/>
                <w:rFonts w:ascii="Times New Roman" w:hAnsi="Times New Roman" w:cs="Times New Roman"/>
              </w:rPr>
              <w:t>Web Filter, School Mode, Per-app</w:t>
            </w:r>
          </w:p>
        </w:tc>
        <w:tc>
          <w:tcPr>
            <w:tcW w:type="dxa" w:w="3135"/>
            <w:vAlign w:val="center"/>
            <w:shd w:val="clear" w:color="auto" w:fill="FFEB9C"/>
          </w:tcPr>
          <w:p>
            <w:pPr>
              <w:jc w:val="center"/>
            </w:pPr>
            <w:r>
              <w:rPr>
                <w:rFonts w:ascii="Times New Roman" w:hAnsi="Times New Roman"/>
                <w:b w:val="0"/>
                <w:i w:val="0"/>
                <w:sz w:val="22"/>
                <w:rFonts w:ascii="Times New Roman" w:hAnsi="Times New Roman" w:cs="Times New Roman"/>
              </w:rPr>
              <w:t>⏳ Sắp bắt đầu</w:t>
            </w:r>
          </w:p>
        </w:tc>
      </w:tr>
      <w:tr>
        <w:tc>
          <w:tcPr>
            <w:tcW w:type="dxa" w:w="3135"/>
            <w:vAlign w:val="center"/>
          </w:tcPr>
          <w:p>
            <w:pPr>
              <w:jc w:val="center"/>
            </w:pPr>
            <w:r>
              <w:rPr>
                <w:rFonts w:ascii="Times New Roman" w:hAnsi="Times New Roman"/>
                <w:b w:val="0"/>
                <w:i w:val="0"/>
                <w:sz w:val="22"/>
                <w:rFonts w:ascii="Times New Roman" w:hAnsi="Times New Roman" w:cs="Times New Roman"/>
              </w:rPr>
              <w:t>Sprint 9</w:t>
            </w:r>
          </w:p>
        </w:tc>
        <w:tc>
          <w:tcPr>
            <w:tcW w:type="dxa" w:w="3135"/>
            <w:vAlign w:val="center"/>
          </w:tcPr>
          <w:p>
            <w:pPr>
              <w:jc w:val="center"/>
            </w:pPr>
            <w:r>
              <w:rPr>
                <w:rFonts w:ascii="Times New Roman" w:hAnsi="Times New Roman"/>
                <w:b w:val="0"/>
                <w:i w:val="0"/>
                <w:sz w:val="22"/>
                <w:rFonts w:ascii="Times New Roman" w:hAnsi="Times New Roman" w:cs="Times New Roman"/>
              </w:rPr>
              <w:t>Reports, AI &amp; Monitoring</w:t>
            </w:r>
          </w:p>
        </w:tc>
        <w:tc>
          <w:tcPr>
            <w:tcW w:type="dxa" w:w="3135"/>
            <w:vAlign w:val="center"/>
            <w:shd w:val="clear" w:color="auto" w:fill="D9D9D9"/>
          </w:tcPr>
          <w:p>
            <w:pPr>
              <w:jc w:val="center"/>
            </w:pPr>
            <w:r>
              <w:rPr>
                <w:rFonts w:ascii="Times New Roman" w:hAnsi="Times New Roman"/>
                <w:b w:val="0"/>
                <w:i w:val="0"/>
                <w:sz w:val="22"/>
                <w:rFonts w:ascii="Times New Roman" w:hAnsi="Times New Roman" w:cs="Times New Roman"/>
              </w:rPr>
              <w:t>🔜 Chờ</w:t>
            </w:r>
          </w:p>
        </w:tc>
      </w:tr>
      <w:tr>
        <w:tc>
          <w:tcPr>
            <w:tcW w:type="dxa" w:w="3135"/>
            <w:vAlign w:val="center"/>
          </w:tcPr>
          <w:p>
            <w:pPr>
              <w:jc w:val="center"/>
            </w:pPr>
            <w:r>
              <w:rPr>
                <w:rFonts w:ascii="Times New Roman" w:hAnsi="Times New Roman"/>
                <w:b w:val="0"/>
                <w:i w:val="0"/>
                <w:sz w:val="22"/>
                <w:rFonts w:ascii="Times New Roman" w:hAnsi="Times New Roman" w:cs="Times New Roman"/>
              </w:rPr>
              <w:t>Sprint 10</w:t>
            </w:r>
          </w:p>
        </w:tc>
        <w:tc>
          <w:tcPr>
            <w:tcW w:type="dxa" w:w="3135"/>
            <w:vAlign w:val="center"/>
          </w:tcPr>
          <w:p>
            <w:pPr>
              <w:jc w:val="center"/>
            </w:pPr>
            <w:r>
              <w:rPr>
                <w:rFonts w:ascii="Times New Roman" w:hAnsi="Times New Roman"/>
                <w:b w:val="0"/>
                <w:i w:val="0"/>
                <w:sz w:val="22"/>
                <w:rFonts w:ascii="Times New Roman" w:hAnsi="Times New Roman" w:cs="Times New Roman"/>
              </w:rPr>
              <w:t>Polish &amp; Bảo vệ hội đồng</w:t>
            </w:r>
          </w:p>
        </w:tc>
        <w:tc>
          <w:tcPr>
            <w:tcW w:type="dxa" w:w="3135"/>
            <w:vAlign w:val="center"/>
            <w:shd w:val="clear" w:color="auto" w:fill="D9D9D9"/>
          </w:tcPr>
          <w:p>
            <w:pPr>
              <w:jc w:val="center"/>
            </w:pPr>
            <w:r>
              <w:rPr>
                <w:rFonts w:ascii="Times New Roman" w:hAnsi="Times New Roman"/>
                <w:b w:val="0"/>
                <w:i w:val="0"/>
                <w:sz w:val="22"/>
                <w:rFonts w:ascii="Times New Roman" w:hAnsi="Times New Roman" w:cs="Times New Roman"/>
              </w:rPr>
              <w:t>🔜 Chờ</w:t>
            </w:r>
          </w:p>
        </w:tc>
      </w:tr>
    </w:tbl>
    <w:p/>
    <w:p>
      <w:pPr>
        <w:jc w:val="right"/>
      </w:pPr>
      <w:r>
        <w:rPr>
          <w:rFonts w:ascii="Times New Roman" w:hAnsi="Times New Roman"/>
          <w:b w:val="0"/>
          <w:i/>
          <w:sz w:val="24"/>
          <w:rFonts w:ascii="Times New Roman" w:hAnsi="Times New Roman" w:cs="Times New Roman"/>
        </w:rPr>
        <w:t>TP. Hồ Chí Minh, ngày 12 tháng 04 năm 2026</w:t>
      </w:r>
    </w:p>
    <w:p>
      <w:pPr>
        <w:jc w:val="right"/>
      </w:pPr>
      <w:r>
        <w:rPr>
          <w:rFonts w:ascii="Times New Roman" w:hAnsi="Times New Roman"/>
          <w:b/>
          <w:i w:val="0"/>
          <w:sz w:val="24"/>
          <w:rFonts w:ascii="Times New Roman" w:hAnsi="Times New Roman" w:cs="Times New Roman"/>
        </w:rPr>
        <w:t>Nhóm 60 — KidFun V3</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